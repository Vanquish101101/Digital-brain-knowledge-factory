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E36AE" w14:textId="77777777" w:rsidR="0022100F" w:rsidRPr="00D61A99" w:rsidRDefault="00D61A99">
      <w:pPr>
        <w:spacing w:after="400"/>
        <w:rPr>
          <w:lang w:val="ru-RU"/>
        </w:rPr>
      </w:pPr>
      <w:r w:rsidRPr="00D61A99">
        <w:rPr>
          <w:rFonts w:ascii="Arial" w:hAnsi="Arial"/>
          <w:color w:val="646464"/>
          <w:sz w:val="24"/>
          <w:lang w:val="ru-RU"/>
        </w:rPr>
        <w:t xml:space="preserve">Сделано в </w:t>
      </w:r>
      <w:hyperlink r:id="rId6">
        <w:r>
          <w:rPr>
            <w:color w:val="0000FF"/>
            <w:u w:val="single"/>
          </w:rPr>
          <w:t>Whisper</w:t>
        </w:r>
        <w:r w:rsidRPr="00D61A99">
          <w:rPr>
            <w:color w:val="0000FF"/>
            <w:u w:val="single"/>
            <w:lang w:val="ru-RU"/>
          </w:rPr>
          <w:t xml:space="preserve"> </w:t>
        </w:r>
        <w:r>
          <w:rPr>
            <w:color w:val="0000FF"/>
            <w:u w:val="single"/>
          </w:rPr>
          <w:t>AI</w:t>
        </w:r>
      </w:hyperlink>
    </w:p>
    <w:p w14:paraId="1EA46B48" w14:textId="5EDC71BB" w:rsidR="0022100F" w:rsidRPr="00D61A99" w:rsidRDefault="00D61A99">
      <w:pPr>
        <w:pStyle w:val="CustomTitle"/>
        <w:spacing w:after="300"/>
        <w:rPr>
          <w:lang w:val="ru-RU"/>
        </w:rPr>
      </w:pPr>
      <w:r w:rsidRPr="00D61A99">
        <w:rPr>
          <w:lang w:val="ru-RU"/>
        </w:rPr>
        <w:t>База</w:t>
      </w:r>
      <w:r>
        <w:rPr>
          <w:lang w:val="ru-RU"/>
        </w:rPr>
        <w:t xml:space="preserve"> </w:t>
      </w:r>
      <w:r w:rsidRPr="00D61A99">
        <w:rPr>
          <w:lang w:val="ru-RU"/>
        </w:rPr>
        <w:t>знаний</w:t>
      </w:r>
      <w:r>
        <w:rPr>
          <w:lang w:val="ru-RU"/>
        </w:rPr>
        <w:t xml:space="preserve"> </w:t>
      </w:r>
      <w:proofErr w:type="spellStart"/>
      <w:r w:rsidRPr="00D61A99">
        <w:rPr>
          <w:lang w:val="ru-RU"/>
        </w:rPr>
        <w:t>автодобавление</w:t>
      </w:r>
      <w:proofErr w:type="spellEnd"/>
      <w:r>
        <w:rPr>
          <w:lang w:val="ru-RU"/>
        </w:rPr>
        <w:t xml:space="preserve"> </w:t>
      </w:r>
      <w:r w:rsidRPr="00D61A99">
        <w:rPr>
          <w:lang w:val="ru-RU"/>
        </w:rPr>
        <w:t>и</w:t>
      </w:r>
      <w:r>
        <w:rPr>
          <w:lang w:val="ru-RU"/>
        </w:rPr>
        <w:t xml:space="preserve"> </w:t>
      </w:r>
      <w:r w:rsidRPr="00D61A99">
        <w:rPr>
          <w:lang w:val="ru-RU"/>
        </w:rPr>
        <w:t>Косяк</w:t>
      </w:r>
      <w:r>
        <w:rPr>
          <w:lang w:val="ru-RU"/>
        </w:rPr>
        <w:t xml:space="preserve"> </w:t>
      </w:r>
      <w:r w:rsidRPr="00D61A99">
        <w:rPr>
          <w:lang w:val="ru-RU"/>
        </w:rPr>
        <w:t>2</w:t>
      </w:r>
    </w:p>
    <w:p w14:paraId="24B47A3B" w14:textId="77777777" w:rsidR="0022100F" w:rsidRPr="00D61A99" w:rsidRDefault="00D61A99">
      <w:pPr>
        <w:spacing w:after="600"/>
        <w:rPr>
          <w:lang w:val="ru-RU"/>
        </w:rPr>
      </w:pPr>
      <w:r w:rsidRPr="00D61A99">
        <w:rPr>
          <w:rFonts w:ascii="Arial" w:hAnsi="Arial"/>
          <w:sz w:val="24"/>
          <w:lang w:val="ru-RU"/>
        </w:rPr>
        <w:t>П</w:t>
      </w:r>
      <w:r w:rsidRPr="00D61A99">
        <w:rPr>
          <w:rFonts w:ascii="Arial" w:hAnsi="Arial"/>
          <w:sz w:val="24"/>
          <w:lang w:val="ru-RU"/>
        </w:rPr>
        <w:t>о</w:t>
      </w:r>
      <w:r w:rsidRPr="00D61A99">
        <w:rPr>
          <w:rFonts w:ascii="Arial" w:hAnsi="Arial"/>
          <w:sz w:val="24"/>
          <w:lang w:val="ru-RU"/>
        </w:rPr>
        <w:t xml:space="preserve">лная версия. Дата создания: </w:t>
      </w:r>
      <w:r w:rsidRPr="00D61A99">
        <w:rPr>
          <w:rFonts w:ascii="Tahoma" w:hAnsi="Tahoma" w:cs="Tahoma"/>
          <w:sz w:val="24"/>
          <w:lang w:val="ru-RU"/>
        </w:rPr>
        <w:t>⁨</w:t>
      </w:r>
      <w:r w:rsidRPr="00D61A99">
        <w:rPr>
          <w:rFonts w:ascii="Arial" w:hAnsi="Arial"/>
          <w:sz w:val="24"/>
          <w:lang w:val="ru-RU"/>
        </w:rPr>
        <w:t>29.06.2026</w:t>
      </w:r>
      <w:r w:rsidRPr="00D61A99">
        <w:rPr>
          <w:rFonts w:ascii="Tahoma" w:hAnsi="Tahoma" w:cs="Tahoma"/>
          <w:sz w:val="24"/>
          <w:lang w:val="ru-RU"/>
        </w:rPr>
        <w:t>⁩</w:t>
      </w:r>
    </w:p>
    <w:p w14:paraId="3AC1F171" w14:textId="77777777" w:rsidR="0022100F" w:rsidRDefault="00D61A99">
      <w:pPr>
        <w:pStyle w:val="Content"/>
      </w:pPr>
      <w:r w:rsidRPr="00D61A99">
        <w:rPr>
          <w:lang w:val="ru-RU"/>
        </w:rPr>
        <w:t>[</w:t>
      </w:r>
      <w:r w:rsidRPr="00D61A99">
        <w:rPr>
          <w:lang w:val="ru-RU"/>
        </w:rPr>
        <w:t>00:00.67 - 01:00.88] (</w:t>
      </w:r>
      <w:r>
        <w:t>SPEAKER</w:t>
      </w:r>
      <w:r w:rsidRPr="00D61A99">
        <w:rPr>
          <w:lang w:val="ru-RU"/>
        </w:rPr>
        <w:t xml:space="preserve">_1) Дорогие друзья, сегодня с вами разберем две темы первая – это база знаний, то есть, как </w:t>
      </w:r>
      <w:r w:rsidRPr="00D61A99">
        <w:rPr>
          <w:lang w:val="ru-RU"/>
        </w:rPr>
        <w:t xml:space="preserve">объяснить </w:t>
      </w:r>
      <w:proofErr w:type="spellStart"/>
      <w:r w:rsidRPr="00D61A99">
        <w:rPr>
          <w:lang w:val="ru-RU"/>
        </w:rPr>
        <w:t>гермесу</w:t>
      </w:r>
      <w:proofErr w:type="spellEnd"/>
      <w:r w:rsidRPr="00D61A99">
        <w:rPr>
          <w:lang w:val="ru-RU"/>
        </w:rPr>
        <w:t xml:space="preserve"> или </w:t>
      </w:r>
      <w:proofErr w:type="spellStart"/>
      <w:r w:rsidRPr="00D61A99">
        <w:rPr>
          <w:lang w:val="ru-RU"/>
        </w:rPr>
        <w:t>клод</w:t>
      </w:r>
      <w:proofErr w:type="spellEnd"/>
      <w:r w:rsidRPr="00D61A99">
        <w:rPr>
          <w:lang w:val="ru-RU"/>
        </w:rPr>
        <w:t xml:space="preserve"> коду. Чтобы те знания новые знания, которые вы ему присылаете в процессе работы, чтобы он их определял в правильное место. И вы в дальнейшем могли спокойно обращаться к этим новым знаниям в любое время. И вторая тема – это косяк </w:t>
      </w:r>
      <w:r w:rsidRPr="00D61A99">
        <w:rPr>
          <w:lang w:val="ru-RU"/>
        </w:rPr>
        <w:t>номер два, помните, у нас был косяк номер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когда вы неправильно создаете папку и вовсе и не создаете, то есть нету порядка, но вы уже разобрались, как это делать? Поэтому настало время разобрать второй косяк, который тоже очень часто совершают. Но я вам вс</w:t>
      </w:r>
      <w:r w:rsidRPr="00D61A99">
        <w:rPr>
          <w:lang w:val="ru-RU"/>
        </w:rPr>
        <w:t xml:space="preserve">е объясню, покажу, и вам будет все понятно. Косяк номер два звучит </w:t>
      </w:r>
      <w:proofErr w:type="gramStart"/>
      <w:r w:rsidRPr="00D61A99">
        <w:rPr>
          <w:lang w:val="ru-RU"/>
        </w:rPr>
        <w:t>так</w:t>
      </w:r>
      <w:proofErr w:type="gramEnd"/>
      <w:r w:rsidRPr="00D61A99">
        <w:rPr>
          <w:lang w:val="ru-RU"/>
        </w:rPr>
        <w:t xml:space="preserve"> когда мы устанавливаем локально, а когда глобально, то есть когда мы устанавливаем локальные скидки. устанавливаем глобальные скиллы,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[01:00.94 - 02:01.21] (</w:t>
      </w:r>
      <w:r>
        <w:t>SPEAKER</w:t>
      </w:r>
      <w:r w:rsidRPr="00D61A99">
        <w:rPr>
          <w:lang w:val="ru-RU"/>
        </w:rPr>
        <w:t>_1) когда устанавлив</w:t>
      </w:r>
      <w:r w:rsidRPr="00D61A99">
        <w:rPr>
          <w:lang w:val="ru-RU"/>
        </w:rPr>
        <w:t xml:space="preserve">аем локальные субагентов, а когда глобальные? Это очень важно в процессе </w:t>
      </w:r>
      <w:proofErr w:type="spellStart"/>
      <w:r w:rsidRPr="00D61A99">
        <w:rPr>
          <w:lang w:val="ru-RU"/>
        </w:rPr>
        <w:t>вайпходдинга</w:t>
      </w:r>
      <w:proofErr w:type="spellEnd"/>
      <w:r w:rsidRPr="00D61A99">
        <w:rPr>
          <w:lang w:val="ru-RU"/>
        </w:rPr>
        <w:t>. Потому что не всегда понятно, в какой момент нам надо развернуть какие-то локальные скиллы, которые нам нужны в конкретном проекте, а когда нужны глобальные скиллы, кото</w:t>
      </w:r>
      <w:r w:rsidRPr="00D61A99">
        <w:rPr>
          <w:lang w:val="ru-RU"/>
        </w:rPr>
        <w:t>рые действуют вообще на все проекты. Над чем бы вы ни работали. Поэтому я все это вам покажу. Но давайте начнем сразу же с базы знаний, с простого, что у нас есть, у нас есть наша база знаний, которую вы сформировали на предыдущих уроках. То есть вы все до</w:t>
      </w:r>
      <w:r w:rsidRPr="00D61A99">
        <w:rPr>
          <w:lang w:val="ru-RU"/>
        </w:rPr>
        <w:t xml:space="preserve">бавили в векторную базу хранилища. Потом все это развернули в докер, чтобы все </w:t>
      </w:r>
      <w:r w:rsidRPr="00D61A99">
        <w:rPr>
          <w:lang w:val="ru-RU"/>
        </w:rPr>
        <w:lastRenderedPageBreak/>
        <w:t>работало из докера, то есть теперь у вас есть база знаний, агент может быстро к ней подключаться, работать. А теперь нам нужно какой-то некий порядок навести для того, чтобы аге</w:t>
      </w:r>
      <w:r w:rsidRPr="00D61A99">
        <w:rPr>
          <w:lang w:val="ru-RU"/>
        </w:rPr>
        <w:t>нты могли хранить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[02:01.39 - 02:31.24] (</w:t>
      </w:r>
      <w:r>
        <w:t>SPEAKER</w:t>
      </w:r>
      <w:r w:rsidRPr="00D61A99">
        <w:rPr>
          <w:lang w:val="ru-RU"/>
        </w:rPr>
        <w:t xml:space="preserve">_1) ваши знания, что нужно нам для начала, для начала надо понять, откуда мы работаем с базой знаний. То есть через Гермес в </w:t>
      </w:r>
      <w:proofErr w:type="spellStart"/>
      <w:r w:rsidRPr="00D61A99">
        <w:rPr>
          <w:lang w:val="ru-RU"/>
        </w:rPr>
        <w:t>Телеграм</w:t>
      </w:r>
      <w:proofErr w:type="spellEnd"/>
      <w:r w:rsidRPr="00D61A99">
        <w:rPr>
          <w:lang w:val="ru-RU"/>
        </w:rPr>
        <w:t xml:space="preserve"> или вы напрямую работаете с </w:t>
      </w:r>
      <w:proofErr w:type="spellStart"/>
      <w:r w:rsidRPr="00D61A99">
        <w:rPr>
          <w:lang w:val="ru-RU"/>
        </w:rPr>
        <w:t>подкод</w:t>
      </w:r>
      <w:proofErr w:type="spellEnd"/>
      <w:r w:rsidRPr="00D61A99">
        <w:rPr>
          <w:lang w:val="ru-RU"/>
        </w:rPr>
        <w:t>, я сейчас буду показывать на примере Г</w:t>
      </w:r>
      <w:r w:rsidRPr="00D61A99">
        <w:rPr>
          <w:lang w:val="ru-RU"/>
        </w:rPr>
        <w:t>ермеса. Все, что мне нужно сделать, это описать. хранить данные. Для начала, давайте я спрошу у него, подключен ли ты к базе знаний?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[02:34.82 - 03:32.59] (</w:t>
      </w:r>
      <w:r>
        <w:t>SPEAKER</w:t>
      </w:r>
      <w:r w:rsidRPr="00D61A99">
        <w:rPr>
          <w:lang w:val="ru-RU"/>
        </w:rPr>
        <w:t xml:space="preserve">_1) Я всегда так делаю. Это уже просто привычка на всякий случай проверить, все ли работает </w:t>
      </w:r>
      <w:r w:rsidRPr="00D61A99">
        <w:rPr>
          <w:lang w:val="ru-RU"/>
        </w:rPr>
        <w:t>перед стартом работы. Потому что мы работаем локально, с компьютера, не на сервере, да, он подключен. Супер. Теперь, смотрите, надо понять, каким образом мы эти. Данные будем ему предоставлять. То есть, представим себе, что мы, не знаю. Увидели какой-то по</w:t>
      </w:r>
      <w:r w:rsidRPr="00D61A99">
        <w:rPr>
          <w:lang w:val="ru-RU"/>
        </w:rPr>
        <w:t>лезный контент, или вы на какой-то конференции, или в процессе веб-</w:t>
      </w:r>
      <w:proofErr w:type="spellStart"/>
      <w:r w:rsidRPr="00D61A99">
        <w:rPr>
          <w:lang w:val="ru-RU"/>
        </w:rPr>
        <w:t>кодинга</w:t>
      </w:r>
      <w:proofErr w:type="spellEnd"/>
      <w:r w:rsidRPr="00D61A99">
        <w:rPr>
          <w:lang w:val="ru-RU"/>
        </w:rPr>
        <w:t xml:space="preserve"> вы нашли какой-то прикольный репозиторий, но прямо сейчас не готовы его тестировать. Но хотелось бы не забыть про это, отдать агенту. Или посмотрели видео, или прочитали какую-то ст</w:t>
      </w:r>
      <w:r w:rsidRPr="00D61A99">
        <w:rPr>
          <w:lang w:val="ru-RU"/>
        </w:rPr>
        <w:t xml:space="preserve">атью. То есть, что нужно понять, нужно понять сначала про формат. И форматы бывают </w:t>
      </w:r>
      <w:proofErr w:type="gramStart"/>
      <w:r w:rsidRPr="00D61A99">
        <w:rPr>
          <w:lang w:val="ru-RU"/>
        </w:rPr>
        <w:t>во первых</w:t>
      </w:r>
      <w:proofErr w:type="gramEnd"/>
      <w:r w:rsidRPr="00D61A99">
        <w:rPr>
          <w:lang w:val="ru-RU"/>
        </w:rPr>
        <w:t>, вы можете текстом прислать инфу прям Гермес, либо в код-код, в данном случае Гермес, а либо голосовую.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[03:37.09 - 04:02.27] (</w:t>
      </w:r>
      <w:r>
        <w:t>SPEAKER</w:t>
      </w:r>
      <w:r w:rsidRPr="00D61A99">
        <w:rPr>
          <w:lang w:val="ru-RU"/>
        </w:rPr>
        <w:t>_1) Это может быть ссылка на</w:t>
      </w:r>
      <w:r w:rsidRPr="00D61A99">
        <w:rPr>
          <w:lang w:val="ru-RU"/>
        </w:rPr>
        <w:t xml:space="preserve"> видео, причем и на </w:t>
      </w:r>
      <w:r>
        <w:t>YouTube</w:t>
      </w:r>
      <w:r w:rsidRPr="00D61A99">
        <w:rPr>
          <w:lang w:val="ru-RU"/>
        </w:rPr>
        <w:t xml:space="preserve">, и на Т.Г. какие-то </w:t>
      </w:r>
      <w:proofErr w:type="spellStart"/>
      <w:r w:rsidRPr="00D61A99">
        <w:rPr>
          <w:lang w:val="ru-RU"/>
        </w:rPr>
        <w:t>видосы</w:t>
      </w:r>
      <w:proofErr w:type="spellEnd"/>
      <w:r w:rsidRPr="00D61A99">
        <w:rPr>
          <w:lang w:val="ru-RU"/>
        </w:rPr>
        <w:t xml:space="preserve">, и на </w:t>
      </w:r>
      <w:r>
        <w:t>Instagram</w:t>
      </w:r>
      <w:r w:rsidRPr="00D61A99">
        <w:rPr>
          <w:lang w:val="ru-RU"/>
        </w:rPr>
        <w:t xml:space="preserve"> </w:t>
      </w:r>
      <w:proofErr w:type="spellStart"/>
      <w:r>
        <w:t>Instagram</w:t>
      </w:r>
      <w:proofErr w:type="spellEnd"/>
      <w:r w:rsidRPr="00D61A99">
        <w:rPr>
          <w:lang w:val="ru-RU"/>
        </w:rPr>
        <w:t xml:space="preserve"> </w:t>
      </w:r>
      <w:proofErr w:type="spellStart"/>
      <w:r w:rsidRPr="00D61A99">
        <w:rPr>
          <w:lang w:val="ru-RU"/>
        </w:rPr>
        <w:t>рилсы</w:t>
      </w:r>
      <w:proofErr w:type="spellEnd"/>
      <w:r w:rsidRPr="00D61A99">
        <w:rPr>
          <w:lang w:val="ru-RU"/>
        </w:rPr>
        <w:t xml:space="preserve"> и текстур. и так далее. То есть это все форматы, имеется ввиду ссылка на видео, это статьи, это могут </w:t>
      </w:r>
      <w:r w:rsidRPr="00D61A99">
        <w:rPr>
          <w:lang w:val="ru-RU"/>
        </w:rPr>
        <w:lastRenderedPageBreak/>
        <w:t>быть даже какие-то посты, это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[04:05.81 - 04:26.83] (</w:t>
      </w:r>
      <w:r>
        <w:t>SPEAKER</w:t>
      </w:r>
      <w:r w:rsidRPr="00D61A99">
        <w:rPr>
          <w:lang w:val="ru-RU"/>
        </w:rPr>
        <w:t>_1) мо</w:t>
      </w:r>
      <w:r w:rsidRPr="00D61A99">
        <w:rPr>
          <w:lang w:val="ru-RU"/>
        </w:rPr>
        <w:t xml:space="preserve">гут быть скрины или картинки, что еще может быть, ну, это могут быть, конечно же, документы </w:t>
      </w:r>
      <w:r>
        <w:t>PDF</w:t>
      </w:r>
      <w:r w:rsidRPr="00D61A99">
        <w:rPr>
          <w:lang w:val="ru-RU"/>
        </w:rPr>
        <w:t xml:space="preserve"> всякие. Это могут быть какие-то ссылки, то есть репозиторий, </w:t>
      </w:r>
      <w:r>
        <w:t>GitHub</w:t>
      </w:r>
      <w:r w:rsidRPr="00D61A99">
        <w:rPr>
          <w:lang w:val="ru-RU"/>
        </w:rPr>
        <w:t xml:space="preserve"> и так далее,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[04:30.81 - 05:31.09] (</w:t>
      </w:r>
      <w:r>
        <w:t>SPEAKER</w:t>
      </w:r>
      <w:r w:rsidRPr="00D61A99">
        <w:rPr>
          <w:lang w:val="ru-RU"/>
        </w:rPr>
        <w:t>_1) возможно, есть что-то еще. Самое главное, чт</w:t>
      </w:r>
      <w:r w:rsidRPr="00D61A99">
        <w:rPr>
          <w:lang w:val="ru-RU"/>
        </w:rPr>
        <w:t>о мы определили, несколько форматов, несколько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и сделать так, чтобы вот эти вот новые знания, они направлялись в нужное место. Тут есть небольшая поправка. Во первых, вы вашу базу знаний можете сами зайти, у вас есть ссылки у вас на базу знаний, вы можете</w:t>
      </w:r>
      <w:r w:rsidRPr="00D61A99">
        <w:rPr>
          <w:lang w:val="ru-RU"/>
        </w:rPr>
        <w:t xml:space="preserve">. конечно, зайти в сырые знания, то есть это ваши изначальные данные, но так как вы уже их обработали, то есть это у вас в векторе, то вам можно просто напрямую писать в </w:t>
      </w:r>
      <w:proofErr w:type="spellStart"/>
      <w:r w:rsidRPr="00D61A99">
        <w:rPr>
          <w:lang w:val="ru-RU"/>
        </w:rPr>
        <w:t>гермес</w:t>
      </w:r>
      <w:proofErr w:type="spellEnd"/>
      <w:r w:rsidRPr="00D61A99">
        <w:rPr>
          <w:lang w:val="ru-RU"/>
        </w:rPr>
        <w:t xml:space="preserve"> или </w:t>
      </w:r>
      <w:proofErr w:type="spellStart"/>
      <w:r w:rsidRPr="00D61A99">
        <w:rPr>
          <w:lang w:val="ru-RU"/>
        </w:rPr>
        <w:t>кодкод</w:t>
      </w:r>
      <w:proofErr w:type="spellEnd"/>
      <w:r w:rsidRPr="00D61A99">
        <w:rPr>
          <w:lang w:val="ru-RU"/>
        </w:rPr>
        <w:t>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[05:31.09 - 06:31.83] (</w:t>
      </w:r>
      <w:r>
        <w:t>SPEAKER</w:t>
      </w:r>
      <w:r w:rsidRPr="00D61A99">
        <w:rPr>
          <w:lang w:val="ru-RU"/>
        </w:rPr>
        <w:t xml:space="preserve">_1) чтобы он добавил нужные данные. </w:t>
      </w:r>
      <w:r w:rsidRPr="00D61A99">
        <w:rPr>
          <w:lang w:val="ru-RU"/>
        </w:rPr>
        <w:t>рекомендую вручную это делать, потому что вы можете про это просто забыть. Ну, либо, даже если вы не забудете, вы положите в нужное место нужный документ, но можете забыть, например, пометку сделать, что вот теперь в этом месте находится такая-то информаци</w:t>
      </w:r>
      <w:r w:rsidRPr="00D61A99">
        <w:rPr>
          <w:lang w:val="ru-RU"/>
        </w:rPr>
        <w:t>я. Поэтому я вас сразу учу делать все автоматизировано, чтобы не париться. Но опять же, возможность лично самостоятельно добавить какую-то папку иметь можно все, что нужно сделать это. Если в сырые данные добавлять, то можно вот сюда вот отправить, наприме</w:t>
      </w:r>
      <w:r w:rsidRPr="00D61A99">
        <w:rPr>
          <w:lang w:val="ru-RU"/>
        </w:rPr>
        <w:t xml:space="preserve">р, а потом написать вот что. Мы добавили новую папку, разбей ее на </w:t>
      </w:r>
      <w:proofErr w:type="spellStart"/>
      <w:r w:rsidRPr="00D61A99">
        <w:rPr>
          <w:lang w:val="ru-RU"/>
        </w:rPr>
        <w:t>эмбейдинге</w:t>
      </w:r>
      <w:proofErr w:type="spellEnd"/>
      <w:r w:rsidRPr="00D61A99">
        <w:rPr>
          <w:lang w:val="ru-RU"/>
        </w:rPr>
        <w:t>. Но это все опять же, долго, потому что у нас, когда есть сырые данные, нам все равно их нужно превратить в наши векторы. И тогда они уже будут иметь ну. Нужный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[06:31.85 - 06:5</w:t>
      </w:r>
      <w:r w:rsidRPr="00D61A99">
        <w:rPr>
          <w:lang w:val="ru-RU"/>
        </w:rPr>
        <w:t>6.91] (</w:t>
      </w:r>
      <w:r>
        <w:t>SPEAKER</w:t>
      </w:r>
      <w:r w:rsidRPr="00D61A99">
        <w:rPr>
          <w:lang w:val="ru-RU"/>
        </w:rPr>
        <w:t xml:space="preserve">_1) вид для того, чтобы работать с </w:t>
      </w:r>
      <w:r w:rsidRPr="00D61A99">
        <w:rPr>
          <w:lang w:val="ru-RU"/>
        </w:rPr>
        <w:lastRenderedPageBreak/>
        <w:t xml:space="preserve">ними. Поэтому тут целый процесс, поэтому лучше сразу автоматизировать. Вот что мне нужно сделать. Я беру </w:t>
      </w:r>
      <w:proofErr w:type="spellStart"/>
      <w:r w:rsidRPr="00D61A99">
        <w:rPr>
          <w:lang w:val="ru-RU"/>
        </w:rPr>
        <w:t>гермес</w:t>
      </w:r>
      <w:proofErr w:type="spellEnd"/>
      <w:r w:rsidRPr="00D61A99">
        <w:rPr>
          <w:lang w:val="ru-RU"/>
        </w:rPr>
        <w:t>, открываю его и говорю я хочу добавлять у тебя новые знания, чтобы ты их вырабатывал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[06:59.15</w:t>
      </w:r>
      <w:r w:rsidRPr="00D61A99">
        <w:rPr>
          <w:lang w:val="ru-RU"/>
        </w:rPr>
        <w:t xml:space="preserve"> - 07:19.51] (</w:t>
      </w:r>
      <w:r>
        <w:t>SPEAKER</w:t>
      </w:r>
      <w:r w:rsidRPr="00D61A99">
        <w:rPr>
          <w:lang w:val="ru-RU"/>
        </w:rPr>
        <w:t xml:space="preserve">_1) в век. Которые помощью нашей базы знаний и добавлял эти знания нужный раздел </w:t>
      </w:r>
      <w:proofErr w:type="spellStart"/>
      <w:r w:rsidRPr="00D61A99">
        <w:rPr>
          <w:lang w:val="ru-RU"/>
        </w:rPr>
        <w:t>раздел</w:t>
      </w:r>
      <w:proofErr w:type="spellEnd"/>
      <w:r w:rsidRPr="00D61A99">
        <w:rPr>
          <w:lang w:val="ru-RU"/>
        </w:rPr>
        <w:t>, чтобы тебе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[07:21.91 - 07:46.41] (</w:t>
      </w:r>
      <w:r>
        <w:t>SPEAKER</w:t>
      </w:r>
      <w:r w:rsidRPr="00D61A99">
        <w:rPr>
          <w:lang w:val="ru-RU"/>
        </w:rPr>
        <w:t>_1) и мне было легко ориентироваться. Также сообщи, куда ты их добавишь, и лучше сразу сформирует для се</w:t>
      </w:r>
      <w:r w:rsidRPr="00D61A99">
        <w:rPr>
          <w:lang w:val="ru-RU"/>
        </w:rPr>
        <w:t>бя регламент.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[07:52.65 - 08:17.63] (</w:t>
      </w:r>
      <w:r>
        <w:t>SPEAKER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Когда для себя регламент, для того, чтобы точно определять, куда будут добавляться новые знания, и всегда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[08:20.43 - 08:58.30] (</w:t>
      </w:r>
      <w:r>
        <w:t>SPEAKER</w:t>
      </w:r>
      <w:r w:rsidRPr="00D61A99">
        <w:rPr>
          <w:lang w:val="ru-RU"/>
        </w:rPr>
        <w:t>_1) ранее эту информацию. чтобы в будущем не запутаться. И вот тут, см</w:t>
      </w:r>
      <w:r w:rsidRPr="00D61A99">
        <w:rPr>
          <w:lang w:val="ru-RU"/>
        </w:rPr>
        <w:t xml:space="preserve">отрите, еще какая штука есть. </w:t>
      </w:r>
      <w:proofErr w:type="gramStart"/>
      <w:r w:rsidRPr="00D61A99">
        <w:rPr>
          <w:lang w:val="ru-RU"/>
        </w:rPr>
        <w:t>Такая рекомендация это</w:t>
      </w:r>
      <w:proofErr w:type="gramEnd"/>
      <w:r w:rsidRPr="00D61A99">
        <w:rPr>
          <w:lang w:val="ru-RU"/>
        </w:rPr>
        <w:t xml:space="preserve"> сформировать некую навигацию, то есть сформируй некий навигационный файл, чтобы при удалении или добавлении новой инфы. в этот файл добавлялся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[09:03.38 - 09:31.06] (</w:t>
      </w:r>
      <w:r>
        <w:t>SPEAKER</w:t>
      </w:r>
      <w:r w:rsidRPr="00D61A99">
        <w:rPr>
          <w:lang w:val="ru-RU"/>
        </w:rPr>
        <w:t>_1) кусок информации. Этом но</w:t>
      </w:r>
      <w:r w:rsidRPr="00D61A99">
        <w:rPr>
          <w:lang w:val="ru-RU"/>
        </w:rPr>
        <w:t>вом знании, то есть, что я имею ввиду, я имею ввиду, что вот у нас есть база знаний. Например, я покажу на примере сырых данных. Вот они файлы, давайте я еще сделаю плиткой, вот чтобы это похож было на файловую директорию,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[09:34.49 - 10:01.72] (</w:t>
      </w:r>
      <w:r>
        <w:t>SPEAKER</w:t>
      </w:r>
      <w:r w:rsidRPr="00D61A99">
        <w:rPr>
          <w:lang w:val="ru-RU"/>
        </w:rPr>
        <w:t>_1</w:t>
      </w:r>
      <w:r w:rsidRPr="00D61A99">
        <w:rPr>
          <w:lang w:val="ru-RU"/>
        </w:rPr>
        <w:t xml:space="preserve">) вот как, собственно, в курсор, когда мы открываем, у нас вот есть файл директория. Я еще сделал в таком же виде и. И это некая карта, то есть мы видим, что здесь куча файлов, папок и так далее, хоть хаос, но это все </w:t>
      </w:r>
      <w:r w:rsidRPr="00D61A99">
        <w:rPr>
          <w:lang w:val="ru-RU"/>
        </w:rPr>
        <w:lastRenderedPageBreak/>
        <w:t xml:space="preserve">равно карта. И вот я хочу, чтобы </w:t>
      </w:r>
      <w:proofErr w:type="spellStart"/>
      <w:r w:rsidRPr="00D61A99">
        <w:rPr>
          <w:lang w:val="ru-RU"/>
        </w:rPr>
        <w:t>Аишка</w:t>
      </w:r>
      <w:proofErr w:type="spellEnd"/>
      <w:r w:rsidRPr="00D61A99">
        <w:rPr>
          <w:lang w:val="ru-RU"/>
        </w:rPr>
        <w:t xml:space="preserve"> сформировала, сфотографировала навигацию эту, где что находится, сформировала это в некий </w:t>
      </w:r>
      <w:r>
        <w:t>MD</w:t>
      </w:r>
      <w:r w:rsidRPr="00D61A99">
        <w:rPr>
          <w:lang w:val="ru-RU"/>
        </w:rPr>
        <w:t xml:space="preserve"> файл.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[10:06.22 - 10:40.02] (</w:t>
      </w:r>
      <w:r>
        <w:t>SPEAKER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Давайте я сейчас попрошу, это есть карта базы знаний, такая карта, где просто. Текстом прописана навигация файловой дирек</w:t>
      </w:r>
      <w:r w:rsidRPr="00D61A99">
        <w:rPr>
          <w:lang w:val="ru-RU"/>
        </w:rPr>
        <w:t xml:space="preserve">тории, и </w:t>
      </w:r>
      <w:proofErr w:type="spellStart"/>
      <w:r w:rsidRPr="00D61A99">
        <w:rPr>
          <w:lang w:val="ru-RU"/>
        </w:rPr>
        <w:t>аишка</w:t>
      </w:r>
      <w:proofErr w:type="spellEnd"/>
      <w:r w:rsidRPr="00D61A99">
        <w:rPr>
          <w:lang w:val="ru-RU"/>
        </w:rPr>
        <w:t xml:space="preserve"> может в целом ее считывать и смотреть, где что находится. Но в нашем случае это нужно для того, чтобы у нас фиксировалась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[10:42.46 - 11:30.59] (</w:t>
      </w:r>
      <w:r>
        <w:t>SPEAKER</w:t>
      </w:r>
      <w:r w:rsidRPr="00D61A99">
        <w:rPr>
          <w:lang w:val="ru-RU"/>
        </w:rPr>
        <w:t>_1) подпись, что у нас там что-то новое появилось. Это нужно в случае, если вдруг так по</w:t>
      </w:r>
      <w:r w:rsidRPr="00D61A99">
        <w:rPr>
          <w:lang w:val="ru-RU"/>
        </w:rPr>
        <w:t xml:space="preserve">лучится, что у вас </w:t>
      </w:r>
      <w:proofErr w:type="spellStart"/>
      <w:r w:rsidRPr="00D61A99">
        <w:rPr>
          <w:lang w:val="ru-RU"/>
        </w:rPr>
        <w:t>аишка</w:t>
      </w:r>
      <w:proofErr w:type="spellEnd"/>
      <w:r w:rsidRPr="00D61A99">
        <w:rPr>
          <w:lang w:val="ru-RU"/>
        </w:rPr>
        <w:t xml:space="preserve"> будет </w:t>
      </w:r>
      <w:proofErr w:type="spellStart"/>
      <w:r w:rsidRPr="00D61A99">
        <w:rPr>
          <w:lang w:val="ru-RU"/>
        </w:rPr>
        <w:t>потупливать</w:t>
      </w:r>
      <w:proofErr w:type="spellEnd"/>
      <w:r w:rsidRPr="00D61A99">
        <w:rPr>
          <w:lang w:val="ru-RU"/>
        </w:rPr>
        <w:t xml:space="preserve"> и не давать нужные. Знания, чтобы она могла посмотреть в навигацию. Это вряд ли так у вас случится, но вдруг, если случится, пусть лучше у вас будет документация по вашей базе знаний. Вообще, я рекомендую каждому </w:t>
      </w:r>
      <w:r w:rsidRPr="00D61A99">
        <w:rPr>
          <w:lang w:val="ru-RU"/>
        </w:rPr>
        <w:t xml:space="preserve">создавать свою собственную документацию. </w:t>
      </w:r>
      <w:proofErr w:type="spellStart"/>
      <w:r w:rsidRPr="00D61A99">
        <w:rPr>
          <w:lang w:val="ru-RU"/>
        </w:rPr>
        <w:t>Иишка</w:t>
      </w:r>
      <w:proofErr w:type="spellEnd"/>
      <w:r w:rsidRPr="00D61A99">
        <w:rPr>
          <w:lang w:val="ru-RU"/>
        </w:rPr>
        <w:t xml:space="preserve"> все равно делает какую-то документацию под проект, </w:t>
      </w:r>
      <w:proofErr w:type="gramStart"/>
      <w:r w:rsidRPr="00D61A99">
        <w:rPr>
          <w:lang w:val="ru-RU"/>
        </w:rPr>
        <w:t>но</w:t>
      </w:r>
      <w:proofErr w:type="gramEnd"/>
      <w:r w:rsidRPr="00D61A99">
        <w:rPr>
          <w:lang w:val="ru-RU"/>
        </w:rPr>
        <w:t xml:space="preserve"> </w:t>
      </w:r>
      <w:proofErr w:type="spellStart"/>
      <w:r w:rsidRPr="00D61A99">
        <w:rPr>
          <w:lang w:val="ru-RU"/>
        </w:rPr>
        <w:t>но</w:t>
      </w:r>
      <w:proofErr w:type="spellEnd"/>
      <w:r w:rsidRPr="00D61A99">
        <w:rPr>
          <w:lang w:val="ru-RU"/>
        </w:rPr>
        <w:t xml:space="preserve"> она делает для того, чтобы ей было понятно это следующим агентам. Вы всегда можете делать документацию проекту, свою собственную, потому что только вы с</w:t>
      </w:r>
      <w:r w:rsidRPr="00D61A99">
        <w:rPr>
          <w:lang w:val="ru-RU"/>
        </w:rPr>
        <w:t>можете.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[11:33.01 - 11:53.59] (</w:t>
      </w:r>
      <w:r>
        <w:t>SPEAKER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То есть и объяснить </w:t>
      </w:r>
      <w:proofErr w:type="spellStart"/>
      <w:r w:rsidRPr="00D61A99">
        <w:rPr>
          <w:lang w:val="ru-RU"/>
        </w:rPr>
        <w:t>Аишке</w:t>
      </w:r>
      <w:proofErr w:type="spellEnd"/>
      <w:r w:rsidRPr="00D61A99">
        <w:rPr>
          <w:lang w:val="ru-RU"/>
        </w:rPr>
        <w:t>, чтобы она именно по определенным правилам и сделать, чтобы только вам было это и понятно. Ну или коллегам, кому будете передавать проект? Вот она, видите, появилась навигация. находится?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[11:56.05 - 12:35.41] (</w:t>
      </w:r>
      <w:r>
        <w:t>SPEAKER</w:t>
      </w:r>
      <w:r w:rsidRPr="00D61A99">
        <w:rPr>
          <w:lang w:val="ru-RU"/>
        </w:rPr>
        <w:t>_1) Прям полностью. Поэтому это очень удобный такой документ вот. Отлично, первую часть ПРОМ там мы отправили,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[12:39.22 - 13:14.93] (</w:t>
      </w:r>
      <w:r>
        <w:t>SPEAKER</w:t>
      </w:r>
      <w:r w:rsidRPr="00D61A99">
        <w:rPr>
          <w:lang w:val="ru-RU"/>
        </w:rPr>
        <w:t xml:space="preserve">_1) и теперь ему еще пропишем. </w:t>
      </w:r>
      <w:r w:rsidRPr="00D61A99">
        <w:rPr>
          <w:lang w:val="ru-RU"/>
        </w:rPr>
        <w:lastRenderedPageBreak/>
        <w:t>Я хочу, чтобы я мог тебе присылать информацию в раз</w:t>
      </w:r>
      <w:r w:rsidRPr="00D61A99">
        <w:rPr>
          <w:lang w:val="ru-RU"/>
        </w:rPr>
        <w:t xml:space="preserve">ных форматах. </w:t>
      </w:r>
      <w:r>
        <w:t>PDF</w:t>
      </w:r>
      <w:r w:rsidRPr="00D61A99">
        <w:rPr>
          <w:lang w:val="ru-RU"/>
        </w:rPr>
        <w:t xml:space="preserve"> </w:t>
      </w:r>
      <w:r>
        <w:t>docs</w:t>
      </w:r>
      <w:r w:rsidRPr="00D61A99">
        <w:rPr>
          <w:lang w:val="ru-RU"/>
        </w:rPr>
        <w:t xml:space="preserve"> и другие документы ссылки, ссылки на статьи, картинки,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[13:21.07 - 13:41.84] (</w:t>
      </w:r>
      <w:r>
        <w:t>SPEAKER</w:t>
      </w:r>
      <w:r w:rsidRPr="00D61A99">
        <w:rPr>
          <w:lang w:val="ru-RU"/>
        </w:rPr>
        <w:t>_1) видео, ссылки на видео, текст. Голосовые сообщения, что-то у нас еще было, посты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[13:44.18 - 14:08.00] (</w:t>
      </w:r>
      <w:r>
        <w:t>SPEAKER</w:t>
      </w:r>
      <w:r w:rsidRPr="00D61A99">
        <w:rPr>
          <w:lang w:val="ru-RU"/>
        </w:rPr>
        <w:t>_1) и много других форматов, уч</w:t>
      </w:r>
      <w:r w:rsidRPr="00D61A99">
        <w:rPr>
          <w:lang w:val="ru-RU"/>
        </w:rPr>
        <w:t>ти их, я буду присылать тебе новую инфу, а ты сразу ее новую инфу и буду говорить добавь базу знаний.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[14:11.70 - 15:11.98] (</w:t>
      </w:r>
      <w:r>
        <w:t>SPEAKER</w:t>
      </w:r>
      <w:r w:rsidRPr="00D61A99">
        <w:rPr>
          <w:lang w:val="ru-RU"/>
        </w:rPr>
        <w:t>_1) Ты добавишь в нужное место, делаешь пометку карте базы знаний и сообщишь мне, куда, добавил. Тут еще в скобках вы может</w:t>
      </w:r>
      <w:r w:rsidRPr="00D61A99">
        <w:rPr>
          <w:lang w:val="ru-RU"/>
        </w:rPr>
        <w:t>е написать, в каком виде вы хотите, чтобы эти знания добавлялись, но это очень обусловлено спецификой вашей. То есть, например, если вы занимаетесь тендерами, то при отправке какой-то информации вам не вся документация тендера, в котором вы хотите поучаств</w:t>
      </w:r>
      <w:r w:rsidRPr="00D61A99">
        <w:rPr>
          <w:lang w:val="ru-RU"/>
        </w:rPr>
        <w:t xml:space="preserve">овать, нужна, а какая-то часть. Вы можете прям прописать, что конкретно? Тебе надо добавить базу знаний при добавлении там </w:t>
      </w:r>
      <w:r>
        <w:t>PDF</w:t>
      </w:r>
      <w:r w:rsidRPr="00D61A99">
        <w:rPr>
          <w:lang w:val="ru-RU"/>
        </w:rPr>
        <w:t xml:space="preserve"> по тендеру. Вот. Ну и таким образом вообще в целом можете определить формат добавления новых знаний.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[15:12.04 - 15:38.89] (</w:t>
      </w:r>
      <w:r>
        <w:t>SPEA</w:t>
      </w:r>
      <w:r>
        <w:t>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Да, например, если я тебе присылаю ссылку про маркетинг, то ты добавляешь новые каналы коммуникации, базу знаний, чтобы они там хранились, и я был в курсе об этом, если я тебе присылаю там, например, </w:t>
      </w:r>
      <w:r>
        <w:t>Excel</w:t>
      </w:r>
      <w:r w:rsidRPr="00D61A99">
        <w:rPr>
          <w:lang w:val="ru-RU"/>
        </w:rPr>
        <w:t xml:space="preserve">, у </w:t>
      </w:r>
      <w:r>
        <w:t>Google</w:t>
      </w:r>
      <w:r w:rsidRPr="00D61A99">
        <w:rPr>
          <w:lang w:val="ru-RU"/>
        </w:rPr>
        <w:t xml:space="preserve">. То ты оттуда смотришь финальную </w:t>
      </w:r>
      <w:r w:rsidRPr="00D61A99">
        <w:rPr>
          <w:lang w:val="ru-RU"/>
        </w:rPr>
        <w:t>цифру, добавляешь ее и т.д. и т.п. То есть вам тогда нужно будет включить логику и идти через если, то, если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[15:41.15 - 16:01.27] (</w:t>
      </w:r>
      <w:r>
        <w:t>SPEAKER</w:t>
      </w:r>
      <w:r w:rsidRPr="00D61A99">
        <w:rPr>
          <w:lang w:val="ru-RU"/>
        </w:rPr>
        <w:t xml:space="preserve">_1) я добавляю тебя, </w:t>
      </w:r>
      <w:r w:rsidRPr="00D61A99">
        <w:rPr>
          <w:lang w:val="ru-RU"/>
        </w:rPr>
        <w:lastRenderedPageBreak/>
        <w:t>информацию о. И тут может быть маркетинг, даже обучение, не знаю, обучение там какой-нибудь и н</w:t>
      </w:r>
      <w:r w:rsidRPr="00D61A99">
        <w:rPr>
          <w:lang w:val="ru-RU"/>
        </w:rPr>
        <w:t>е знаю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или </w:t>
      </w:r>
      <w:proofErr w:type="spellStart"/>
      <w:r w:rsidRPr="00D61A99">
        <w:rPr>
          <w:lang w:val="ru-RU"/>
        </w:rPr>
        <w:t>или</w:t>
      </w:r>
      <w:proofErr w:type="spellEnd"/>
      <w:r w:rsidRPr="00D61A99">
        <w:rPr>
          <w:lang w:val="ru-RU"/>
        </w:rPr>
        <w:t xml:space="preserve"> языку,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[16:03.69 - 16:29.85] (</w:t>
      </w:r>
      <w:r>
        <w:t>SPEAKER</w:t>
      </w:r>
      <w:r w:rsidRPr="00D61A99">
        <w:rPr>
          <w:lang w:val="ru-RU"/>
        </w:rPr>
        <w:t xml:space="preserve">_1) или еще что-то то </w:t>
      </w:r>
      <w:proofErr w:type="spellStart"/>
      <w:r w:rsidRPr="00D61A99">
        <w:rPr>
          <w:lang w:val="ru-RU"/>
        </w:rPr>
        <w:t>то</w:t>
      </w:r>
      <w:proofErr w:type="spellEnd"/>
      <w:r w:rsidRPr="00D61A99">
        <w:rPr>
          <w:lang w:val="ru-RU"/>
        </w:rPr>
        <w:t xml:space="preserve"> ты добавляешь. Базу знаний и описывайте, что конкретно должен туда добавить. Вот либо вы можете не заморачиваться по этому поводу, как я, собственно, и рекомендую, а просто дове</w:t>
      </w:r>
      <w:r w:rsidRPr="00D61A99">
        <w:rPr>
          <w:lang w:val="ru-RU"/>
        </w:rPr>
        <w:t>рьтесь, чтобы он там с помощью своего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[16:33.43 - 17:00.58] (</w:t>
      </w:r>
      <w:r>
        <w:t>SPEAKER</w:t>
      </w:r>
      <w:r w:rsidRPr="00D61A99">
        <w:rPr>
          <w:lang w:val="ru-RU"/>
        </w:rPr>
        <w:t xml:space="preserve">_1) скажет, а внутреннего регламента добавлял знания. Ну, плюс ко всему, он все равно будет понимать то, чем вы занимаетесь, у него уже. будет, особенно если </w:t>
      </w:r>
      <w:proofErr w:type="spellStart"/>
      <w:r w:rsidRPr="00D61A99">
        <w:rPr>
          <w:lang w:val="ru-RU"/>
        </w:rPr>
        <w:t>гермесом</w:t>
      </w:r>
      <w:proofErr w:type="spellEnd"/>
      <w:r w:rsidRPr="00D61A99">
        <w:rPr>
          <w:lang w:val="ru-RU"/>
        </w:rPr>
        <w:t xml:space="preserve"> пользуетесь, он все </w:t>
      </w:r>
      <w:r w:rsidRPr="00D61A99">
        <w:rPr>
          <w:lang w:val="ru-RU"/>
        </w:rPr>
        <w:t xml:space="preserve">равно будет запоминать то, чем вы занимаетесь, и, конечном итоге, будет с умом добавлять эти новые знания. Вот и, собственно, отправляете </w:t>
      </w:r>
      <w:proofErr w:type="spellStart"/>
      <w:r w:rsidRPr="00D61A99">
        <w:rPr>
          <w:lang w:val="ru-RU"/>
        </w:rPr>
        <w:t>ПРОмТ</w:t>
      </w:r>
      <w:proofErr w:type="spellEnd"/>
      <w:r w:rsidRPr="00D61A99">
        <w:rPr>
          <w:lang w:val="ru-RU"/>
        </w:rPr>
        <w:t>. Единственное, что я хочу подметить, что,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[17:03.39 - 17:50.04] (</w:t>
      </w:r>
      <w:r>
        <w:t>SPEAKER</w:t>
      </w:r>
      <w:r w:rsidRPr="00D61A99">
        <w:rPr>
          <w:lang w:val="ru-RU"/>
        </w:rPr>
        <w:t xml:space="preserve">_1) скорее всего, в вашем </w:t>
      </w:r>
      <w:proofErr w:type="spellStart"/>
      <w:r w:rsidRPr="00D61A99">
        <w:rPr>
          <w:lang w:val="ru-RU"/>
        </w:rPr>
        <w:t>гермесе</w:t>
      </w:r>
      <w:proofErr w:type="spellEnd"/>
      <w:r w:rsidRPr="00D61A99">
        <w:rPr>
          <w:lang w:val="ru-RU"/>
        </w:rPr>
        <w:t xml:space="preserve"> не бу</w:t>
      </w:r>
      <w:r w:rsidRPr="00D61A99">
        <w:rPr>
          <w:lang w:val="ru-RU"/>
        </w:rPr>
        <w:t xml:space="preserve">дет возможности прямо сейчас. И посты, и ссылки, и видео я уже все читал. То есть вам нужно будет это </w:t>
      </w:r>
      <w:proofErr w:type="spellStart"/>
      <w:r w:rsidRPr="00D61A99">
        <w:rPr>
          <w:lang w:val="ru-RU"/>
        </w:rPr>
        <w:t>донастроить</w:t>
      </w:r>
      <w:proofErr w:type="spellEnd"/>
      <w:r w:rsidRPr="00D61A99">
        <w:rPr>
          <w:lang w:val="ru-RU"/>
        </w:rPr>
        <w:t xml:space="preserve">, потому что по умолчанию у него вряд ли будет уже добавлен блок </w:t>
      </w:r>
      <w:proofErr w:type="spellStart"/>
      <w:r w:rsidRPr="00D61A99">
        <w:rPr>
          <w:lang w:val="ru-RU"/>
        </w:rPr>
        <w:t>скармин</w:t>
      </w:r>
      <w:proofErr w:type="spellEnd"/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и </w:t>
      </w:r>
      <w:r>
        <w:t>PDF</w:t>
      </w:r>
      <w:r w:rsidRPr="00D61A99">
        <w:rPr>
          <w:lang w:val="ru-RU"/>
        </w:rPr>
        <w:t xml:space="preserve">, и </w:t>
      </w:r>
      <w:proofErr w:type="spellStart"/>
      <w:r w:rsidRPr="00D61A99">
        <w:rPr>
          <w:lang w:val="ru-RU"/>
        </w:rPr>
        <w:t>доксы</w:t>
      </w:r>
      <w:proofErr w:type="spellEnd"/>
      <w:r w:rsidRPr="00D61A99">
        <w:rPr>
          <w:lang w:val="ru-RU"/>
        </w:rPr>
        <w:t>, и так далее, и так далее. То есть вам нужно будет пря</w:t>
      </w:r>
      <w:r w:rsidRPr="00D61A99">
        <w:rPr>
          <w:lang w:val="ru-RU"/>
        </w:rPr>
        <w:t xml:space="preserve">м прописать. Сделай себе возможность чтения ссылок там из </w:t>
      </w:r>
      <w:r>
        <w:t>YouTube</w:t>
      </w:r>
      <w:r w:rsidRPr="00D61A99">
        <w:rPr>
          <w:lang w:val="ru-RU"/>
        </w:rPr>
        <w:t>, сделай себе возможность чтения там голосовых. Если они у вас не настроены, и так далее, и так далее, то есть, но у меня плюс-минус уже настроена. Поэтому он быстро пойдет в эту сторону. Вот</w:t>
      </w:r>
      <w:r w:rsidRPr="00D61A99">
        <w:rPr>
          <w:lang w:val="ru-RU"/>
        </w:rPr>
        <w:t>, а пока он это все делает, я хочу еще пару слов вам.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[17:52.50 - 18:52.65] (</w:t>
      </w:r>
      <w:r>
        <w:t>SPEAKER</w:t>
      </w:r>
      <w:r w:rsidRPr="00D61A99">
        <w:rPr>
          <w:lang w:val="ru-RU"/>
        </w:rPr>
        <w:t xml:space="preserve">_1) Рекомендации накинуть Вы зря стараетесь все делать по структуре, по системе, все вот прям знаете. Повторять за мной пошагово </w:t>
      </w:r>
      <w:proofErr w:type="spellStart"/>
      <w:r w:rsidRPr="00D61A99">
        <w:rPr>
          <w:lang w:val="ru-RU"/>
        </w:rPr>
        <w:t>вайбкодинг</w:t>
      </w:r>
      <w:proofErr w:type="spellEnd"/>
      <w:r w:rsidRPr="00D61A99">
        <w:rPr>
          <w:lang w:val="ru-RU"/>
        </w:rPr>
        <w:t>, он немножко не так устроен. Ес</w:t>
      </w:r>
      <w:r w:rsidRPr="00D61A99">
        <w:rPr>
          <w:lang w:val="ru-RU"/>
        </w:rPr>
        <w:t xml:space="preserve">ли вы будете повторять за мной </w:t>
      </w:r>
      <w:r w:rsidRPr="00D61A99">
        <w:rPr>
          <w:lang w:val="ru-RU"/>
        </w:rPr>
        <w:lastRenderedPageBreak/>
        <w:t>точь-в-точь, а потом будете вот именно то, что я делаю, и вы будете такие же результаты. Получать то это как бы, ну такая себе история, еще куда не шло, если бы вы смотрели, что я делаю, и выполняли работу, похожую для своего</w:t>
      </w:r>
      <w:r w:rsidRPr="00D61A99">
        <w:rPr>
          <w:lang w:val="ru-RU"/>
        </w:rPr>
        <w:t xml:space="preserve"> проекта. Да, то есть, если я сейчас настраиваю базу знаний себе, то вы ее себе настраиваете, да, то есть и там уже ваши данные ваши. Если я делаю сайтом, например, про кошечек, собачек, маркетинг, то вам лучше всего делать сайт для своих целей. там свое л</w:t>
      </w:r>
      <w:r w:rsidRPr="00D61A99">
        <w:rPr>
          <w:lang w:val="ru-RU"/>
        </w:rPr>
        <w:t>ичное портфолио сделать и так далее. Если я делаю онлайн-разведчик, как на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[18:52.83 - 19:53.09] (</w:t>
      </w:r>
      <w:r>
        <w:t>SPEAKER</w:t>
      </w:r>
      <w:r w:rsidRPr="00D61A99">
        <w:rPr>
          <w:lang w:val="ru-RU"/>
        </w:rPr>
        <w:t xml:space="preserve">_1) предыдущих уроках, то вам нужно делать онлайн-разведчика, который будет добывать информацию о ваших личных целях. Это куда еще не шло, </w:t>
      </w:r>
      <w:proofErr w:type="gramStart"/>
      <w:r w:rsidRPr="00D61A99">
        <w:rPr>
          <w:lang w:val="ru-RU"/>
        </w:rPr>
        <w:t>но</w:t>
      </w:r>
      <w:proofErr w:type="gramEnd"/>
      <w:r w:rsidRPr="00D61A99">
        <w:rPr>
          <w:lang w:val="ru-RU"/>
        </w:rPr>
        <w:t xml:space="preserve"> если вы </w:t>
      </w:r>
      <w:r w:rsidRPr="00D61A99">
        <w:rPr>
          <w:lang w:val="ru-RU"/>
        </w:rPr>
        <w:t xml:space="preserve">действительно хотите быстро научиться и иметь свой навык, потому что </w:t>
      </w:r>
      <w:proofErr w:type="spellStart"/>
      <w:r w:rsidRPr="00D61A99">
        <w:rPr>
          <w:lang w:val="ru-RU"/>
        </w:rPr>
        <w:t>вайп-кодинг</w:t>
      </w:r>
      <w:proofErr w:type="spellEnd"/>
      <w:r w:rsidRPr="00D61A99">
        <w:rPr>
          <w:lang w:val="ru-RU"/>
        </w:rPr>
        <w:t xml:space="preserve"> в конечном итоге вы все. равно свой стиль выработаете. Тут не бывает какого-то четкого алгоритма. То есть, если бы мы писали код, учились Питону или там учились бы, я не знаю,</w:t>
      </w:r>
      <w:r w:rsidRPr="00D61A99">
        <w:rPr>
          <w:lang w:val="ru-RU"/>
        </w:rPr>
        <w:t xml:space="preserve"> какому-то языку или </w:t>
      </w:r>
      <w:proofErr w:type="spellStart"/>
      <w:r w:rsidRPr="00D61A99">
        <w:rPr>
          <w:lang w:val="ru-RU"/>
        </w:rPr>
        <w:t>или</w:t>
      </w:r>
      <w:proofErr w:type="spellEnd"/>
      <w:r w:rsidRPr="00D61A99">
        <w:rPr>
          <w:lang w:val="ru-RU"/>
        </w:rPr>
        <w:t xml:space="preserve"> какой-то вот такой технической штуковине, то тогда вопросов не было. Вам нужно было бы повторять все по формуле здесь все устроено иначе, в конечном итоге, как бы вы? не делали свой запрос, сколько вы контекста не скармливали, а вы</w:t>
      </w:r>
      <w:r w:rsidRPr="00D61A99">
        <w:rPr>
          <w:lang w:val="ru-RU"/>
        </w:rPr>
        <w:t xml:space="preserve"> это уже все умеете. Какие бы инструменты вы не добавляли, все равно в том</w:t>
      </w:r>
      <w:r w:rsidRPr="00D61A99">
        <w:rPr>
          <w:lang w:val="ru-RU"/>
        </w:rPr>
        <w:br/>
      </w:r>
      <w:r w:rsidRPr="00D61A99">
        <w:rPr>
          <w:lang w:val="ru-RU"/>
        </w:rPr>
        <w:br/>
        <w:t>[19:53.19 - 20:53.63] (</w:t>
      </w:r>
      <w:r>
        <w:t>SPEAKER</w:t>
      </w:r>
      <w:r w:rsidRPr="00D61A99">
        <w:rPr>
          <w:lang w:val="ru-RU"/>
        </w:rPr>
        <w:t>_1) или ином виде у вас появится результат. То есть, если он не получится в таком же идеальном виде, как у меня, ничего страшного, это абсолютно норма</w:t>
      </w:r>
      <w:r w:rsidRPr="00D61A99">
        <w:rPr>
          <w:lang w:val="ru-RU"/>
        </w:rPr>
        <w:t xml:space="preserve">льная история, так и должно быть, и я даже больше скажу, вообще не должно быть идеально, должно просто получиться и должно работать. Поэтому я призываю вас стараться все-таки двигаться не по структуре, не ждать какие-то </w:t>
      </w:r>
      <w:proofErr w:type="spellStart"/>
      <w:r w:rsidRPr="00D61A99">
        <w:rPr>
          <w:lang w:val="ru-RU"/>
        </w:rPr>
        <w:t>Промты</w:t>
      </w:r>
      <w:proofErr w:type="spellEnd"/>
      <w:r w:rsidRPr="00D61A99">
        <w:rPr>
          <w:lang w:val="ru-RU"/>
        </w:rPr>
        <w:t>, которые вы увидели сейчас, в</w:t>
      </w:r>
      <w:r w:rsidRPr="00D61A99">
        <w:rPr>
          <w:lang w:val="ru-RU"/>
        </w:rPr>
        <w:t xml:space="preserve">ы увидели этот </w:t>
      </w:r>
      <w:proofErr w:type="spellStart"/>
      <w:r w:rsidRPr="00D61A99">
        <w:rPr>
          <w:lang w:val="ru-RU"/>
        </w:rPr>
        <w:t>Промт</w:t>
      </w:r>
      <w:proofErr w:type="spellEnd"/>
      <w:r w:rsidRPr="00D61A99">
        <w:rPr>
          <w:lang w:val="ru-RU"/>
        </w:rPr>
        <w:t xml:space="preserve">. В лучшем случае вы можете </w:t>
      </w:r>
      <w:r w:rsidRPr="00D61A99">
        <w:rPr>
          <w:lang w:val="ru-RU"/>
        </w:rPr>
        <w:lastRenderedPageBreak/>
        <w:t xml:space="preserve">просто это в процессе урока скопировать, сделать скрин и отправлять. должна его расшифровать, это как бы этому мы учимся. Вот это еще ладно, куда ни шло, </w:t>
      </w:r>
      <w:proofErr w:type="gramStart"/>
      <w:r w:rsidRPr="00D61A99">
        <w:rPr>
          <w:lang w:val="ru-RU"/>
        </w:rPr>
        <w:t>но</w:t>
      </w:r>
      <w:proofErr w:type="gramEnd"/>
      <w:r w:rsidRPr="00D61A99">
        <w:rPr>
          <w:lang w:val="ru-RU"/>
        </w:rPr>
        <w:t xml:space="preserve"> когда вы просите ПРОМТ прислать, ну как бы лучше вс</w:t>
      </w:r>
      <w:r w:rsidRPr="00D61A99">
        <w:rPr>
          <w:lang w:val="ru-RU"/>
        </w:rPr>
        <w:t>е-таки написать этот ПРОМТ самостоятельно, лучше вы сделаете неправильно,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[20:54.77 - 21:28.12] (</w:t>
      </w:r>
      <w:r>
        <w:t>SPEAKER</w:t>
      </w:r>
      <w:r w:rsidRPr="00D61A99">
        <w:rPr>
          <w:lang w:val="ru-RU"/>
        </w:rPr>
        <w:t>_1) получится ужасно, но это будет ваш опыт, это будет ваше обучение. Я все равно стараюсь какие-то моменты в процессе обучения не додавать, потому что</w:t>
      </w:r>
      <w:r w:rsidRPr="00D61A99">
        <w:rPr>
          <w:lang w:val="ru-RU"/>
        </w:rPr>
        <w:t xml:space="preserve"> если я буду прям все давать по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и говорить, ребята, делать вот так и не иначе, ну, вы ничему не научитесь, вот поэтому, как бы, выбирайте, пожалуйста, не идеальный результат. С косяками и состраданиями, где-то отчасти. Чем вы будете прям в точности, чем в</w:t>
      </w:r>
      <w:r w:rsidRPr="00D61A99">
        <w:rPr>
          <w:lang w:val="ru-RU"/>
        </w:rPr>
        <w:t>ы в точности повторите за мной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[21:30.19 - 21:57.86] (</w:t>
      </w:r>
      <w:r>
        <w:t>SPEAKER</w:t>
      </w:r>
      <w:r w:rsidRPr="00D61A99">
        <w:rPr>
          <w:lang w:val="ru-RU"/>
        </w:rPr>
        <w:t xml:space="preserve">_1) вот. Ну, а пока Гермес еще все делает. Давайте дождемся. Так отлично. Он говорит, что все сделал, есть </w:t>
      </w:r>
      <w:proofErr w:type="spellStart"/>
      <w:r w:rsidRPr="00D61A99">
        <w:rPr>
          <w:lang w:val="ru-RU"/>
        </w:rPr>
        <w:t>клоночный</w:t>
      </w:r>
      <w:proofErr w:type="spellEnd"/>
      <w:r w:rsidRPr="00D61A99">
        <w:rPr>
          <w:lang w:val="ru-RU"/>
        </w:rPr>
        <w:t>, все замечательно.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[22:07.87 - 22:38.10] (</w:t>
      </w:r>
      <w:r>
        <w:t>SPEAKER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У меня есть идея, я хоч</w:t>
      </w:r>
      <w:r w:rsidRPr="00D61A99">
        <w:rPr>
          <w:lang w:val="ru-RU"/>
        </w:rPr>
        <w:t xml:space="preserve">у ее реализовать. 2 июня июля я посмотрел видео про то, как человек нашел решение не смотреть бесконечное видео. Про то, как </w:t>
      </w:r>
      <w:proofErr w:type="spellStart"/>
      <w:r w:rsidRPr="00D61A99">
        <w:rPr>
          <w:lang w:val="ru-RU"/>
        </w:rPr>
        <w:t>вайп-кодить</w:t>
      </w:r>
      <w:proofErr w:type="spellEnd"/>
      <w:r w:rsidRPr="00D61A99">
        <w:rPr>
          <w:lang w:val="ru-RU"/>
        </w:rPr>
        <w:t xml:space="preserve"> и </w:t>
      </w:r>
      <w:proofErr w:type="spellStart"/>
      <w:r w:rsidRPr="00D61A99">
        <w:rPr>
          <w:lang w:val="ru-RU"/>
        </w:rPr>
        <w:t>и</w:t>
      </w:r>
      <w:proofErr w:type="spellEnd"/>
      <w:r w:rsidRPr="00D61A99">
        <w:rPr>
          <w:lang w:val="ru-RU"/>
        </w:rPr>
        <w:t xml:space="preserve"> не гнаться за всякими там репозиториями новыми, чтобы глаз дергался, а чтобы вот спокойно сесть и начать </w:t>
      </w:r>
      <w:proofErr w:type="spellStart"/>
      <w:r w:rsidRPr="00D61A99">
        <w:rPr>
          <w:lang w:val="ru-RU"/>
        </w:rPr>
        <w:t>вайп-кодит</w:t>
      </w:r>
      <w:r w:rsidRPr="00D61A99">
        <w:rPr>
          <w:lang w:val="ru-RU"/>
        </w:rPr>
        <w:t>ь</w:t>
      </w:r>
      <w:proofErr w:type="spellEnd"/>
      <w:r w:rsidRPr="00D61A99">
        <w:rPr>
          <w:lang w:val="ru-RU"/>
        </w:rPr>
        <w:t>, не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[22:40.12 - 23:19.11] (</w:t>
      </w:r>
      <w:r>
        <w:t>SPEAKER</w:t>
      </w:r>
      <w:r w:rsidRPr="00D61A99">
        <w:rPr>
          <w:lang w:val="ru-RU"/>
        </w:rPr>
        <w:t>_1) обращая внимания на какие-то новые штуковины. Вот я хочу это реализовать. Пожалуйста, зафиксируй это в базе знаний, чтобы ты мне потом напомнил. Видите, все, он уже начал индексацию делать. ну, кстати, вот можно и т</w:t>
      </w:r>
      <w:r w:rsidRPr="00D61A99">
        <w:rPr>
          <w:lang w:val="ru-RU"/>
        </w:rPr>
        <w:t xml:space="preserve">аким простым словом </w:t>
      </w:r>
      <w:proofErr w:type="gramStart"/>
      <w:r w:rsidRPr="00D61A99">
        <w:rPr>
          <w:lang w:val="ru-RU"/>
        </w:rPr>
        <w:t>обойтись Организую</w:t>
      </w:r>
      <w:proofErr w:type="gramEnd"/>
      <w:r w:rsidRPr="00D61A99">
        <w:rPr>
          <w:lang w:val="ru-RU"/>
        </w:rPr>
        <w:t xml:space="preserve"> индексацию лучше, как я.</w:t>
      </w:r>
      <w:r w:rsidRPr="00D61A99">
        <w:rPr>
          <w:lang w:val="ru-RU"/>
        </w:rPr>
        <w:br/>
      </w:r>
      <w:r w:rsidRPr="00D61A99">
        <w:rPr>
          <w:lang w:val="ru-RU"/>
        </w:rPr>
        <w:br/>
      </w:r>
      <w:r w:rsidRPr="00D61A99">
        <w:rPr>
          <w:lang w:val="ru-RU"/>
        </w:rPr>
        <w:lastRenderedPageBreak/>
        <w:t>[23:31.49 - 24:20.84] (</w:t>
      </w:r>
      <w:r>
        <w:t>SPEAKER</w:t>
      </w:r>
      <w:r w:rsidRPr="00D61A99">
        <w:rPr>
          <w:lang w:val="ru-RU"/>
        </w:rPr>
        <w:t xml:space="preserve">_1) И, кстати, тоже немаловажно вы можете спокойно ему сделать </w:t>
      </w:r>
      <w:proofErr w:type="spellStart"/>
      <w:r w:rsidRPr="00D61A99">
        <w:rPr>
          <w:lang w:val="ru-RU"/>
        </w:rPr>
        <w:t>напоминалку</w:t>
      </w:r>
      <w:proofErr w:type="spellEnd"/>
      <w:r w:rsidRPr="00D61A99">
        <w:rPr>
          <w:lang w:val="ru-RU"/>
        </w:rPr>
        <w:t>, чтобы он вам в этом напомнил. Залез в базу знаний, нашел заметку какую-то. Ну, конечн</w:t>
      </w:r>
      <w:r w:rsidRPr="00D61A99">
        <w:rPr>
          <w:lang w:val="ru-RU"/>
        </w:rPr>
        <w:t>о, для этого у нас интеграция с календарем есть, но есть такая тоже возможность. Вот так, что таким образом добавляется.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[24:28.71 - 25:24.36] (</w:t>
      </w:r>
      <w:r>
        <w:t>SPEAKER</w:t>
      </w:r>
      <w:r w:rsidRPr="00D61A99">
        <w:rPr>
          <w:lang w:val="ru-RU"/>
        </w:rPr>
        <w:t>_1) Давайте посмотрим, но мне файл открыл, у меня тут система повисла немножко.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[25:26.43 - 27:48.94] (</w:t>
      </w:r>
      <w:r>
        <w:t>SPEAKER</w:t>
      </w:r>
      <w:r w:rsidRPr="00D61A99">
        <w:rPr>
          <w:lang w:val="ru-RU"/>
        </w:rPr>
        <w:t xml:space="preserve">_1) Он не открыл </w:t>
      </w:r>
      <w:proofErr w:type="spellStart"/>
      <w:r w:rsidRPr="00D61A99">
        <w:rPr>
          <w:lang w:val="ru-RU"/>
        </w:rPr>
        <w:t>антигравити</w:t>
      </w:r>
      <w:proofErr w:type="spellEnd"/>
      <w:r w:rsidRPr="00D61A99">
        <w:rPr>
          <w:lang w:val="ru-RU"/>
        </w:rPr>
        <w:t>, попрошу его открыть, все-таки все супер, супер, все. Вот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[27:48.98 - 28:37.17] (</w:t>
      </w:r>
      <w:r>
        <w:t>SPEAKER</w:t>
      </w:r>
      <w:r w:rsidRPr="00D61A99">
        <w:rPr>
          <w:lang w:val="ru-RU"/>
        </w:rPr>
        <w:t>_1) таким образом это работает прямо. Можете его заставить, показать, объяснить. Теперь вопрос как ты это будешь добавлять в базы з</w:t>
      </w:r>
      <w:r w:rsidRPr="00D61A99">
        <w:rPr>
          <w:lang w:val="ru-RU"/>
        </w:rPr>
        <w:t>наний, в докер векторы? То есть нас тоже это интересует. То есть он добавил какой-то файл, а как это будет потом добавляться векторную базу хранилища? И вот сейчас с вами это и поймем. Вот она вся цепочка ты присылаешь контент и сохраняю, с директорию, зап</w:t>
      </w:r>
      <w:r w:rsidRPr="00D61A99">
        <w:rPr>
          <w:lang w:val="ru-RU"/>
        </w:rPr>
        <w:t xml:space="preserve">ускаю, извлекаю, им </w:t>
      </w:r>
      <w:proofErr w:type="spellStart"/>
      <w:r w:rsidRPr="00D61A99">
        <w:rPr>
          <w:lang w:val="ru-RU"/>
        </w:rPr>
        <w:t>бежу</w:t>
      </w:r>
      <w:proofErr w:type="spellEnd"/>
      <w:r w:rsidRPr="00D61A99">
        <w:rPr>
          <w:lang w:val="ru-RU"/>
        </w:rPr>
        <w:t>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[28:44.17 - 29:22.13] (</w:t>
      </w:r>
      <w:r>
        <w:t>SPEAKER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Вот теперь вы можете спокойно присылать любые знания вашего бота с того же </w:t>
      </w:r>
      <w:proofErr w:type="spellStart"/>
      <w:r w:rsidRPr="00D61A99">
        <w:rPr>
          <w:lang w:val="ru-RU"/>
        </w:rPr>
        <w:t>гермеса</w:t>
      </w:r>
      <w:proofErr w:type="spellEnd"/>
      <w:r w:rsidRPr="00D61A99">
        <w:rPr>
          <w:lang w:val="ru-RU"/>
        </w:rPr>
        <w:t xml:space="preserve"> вашего агента, и да, он будет все это хранить. Таким образом это работает. Главное, проверьте. То есть какое-то </w:t>
      </w:r>
      <w:r w:rsidRPr="00D61A99">
        <w:rPr>
          <w:lang w:val="ru-RU"/>
        </w:rPr>
        <w:t>время нужно будет с этим поработать. Идем с вами дальше, сейчас с вами разберем, что такое локально, что такое глобальный, давайте покажу на примере, до того же будет код кода.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[29:29.91 - 29:51.25] (</w:t>
      </w:r>
      <w:r>
        <w:t>SPEAKER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К примеру, мы собираемся с вами создать </w:t>
      </w:r>
      <w:proofErr w:type="spellStart"/>
      <w:r w:rsidRPr="00D61A99">
        <w:rPr>
          <w:lang w:val="ru-RU"/>
        </w:rPr>
        <w:t>ленд</w:t>
      </w:r>
      <w:r w:rsidRPr="00D61A99">
        <w:rPr>
          <w:lang w:val="ru-RU"/>
        </w:rPr>
        <w:t>инг</w:t>
      </w:r>
      <w:proofErr w:type="spellEnd"/>
      <w:r w:rsidRPr="00D61A99">
        <w:rPr>
          <w:lang w:val="ru-RU"/>
        </w:rPr>
        <w:t xml:space="preserve">, правильно решили сделать </w:t>
      </w:r>
      <w:proofErr w:type="spellStart"/>
      <w:r w:rsidRPr="00D61A99">
        <w:rPr>
          <w:lang w:val="ru-RU"/>
        </w:rPr>
        <w:t>лендинг</w:t>
      </w:r>
      <w:proofErr w:type="spellEnd"/>
      <w:r w:rsidRPr="00D61A99">
        <w:rPr>
          <w:lang w:val="ru-RU"/>
        </w:rPr>
        <w:t xml:space="preserve">, ну </w:t>
      </w:r>
      <w:r w:rsidRPr="00D61A99">
        <w:rPr>
          <w:lang w:val="ru-RU"/>
        </w:rPr>
        <w:lastRenderedPageBreak/>
        <w:t>что мы делаем? Как обычно, мы создаем новую папку, так как это новый проект, и пишем там Ленд 02, пусть</w:t>
      </w:r>
      <w:r w:rsidRPr="00D61A99">
        <w:rPr>
          <w:lang w:val="ru-RU"/>
        </w:rPr>
        <w:br/>
      </w:r>
      <w:r w:rsidRPr="00D61A99">
        <w:rPr>
          <w:lang w:val="ru-RU"/>
        </w:rPr>
        <w:br/>
        <w:t>[29:53.26 - 30:19.80] (</w:t>
      </w:r>
      <w:r>
        <w:t>SPEAKER</w:t>
      </w:r>
      <w:r w:rsidRPr="00D61A99">
        <w:rPr>
          <w:lang w:val="ru-RU"/>
        </w:rPr>
        <w:t>_1) будет, открываем эту папку, открываем эту папку. не буду пользоваться самим</w:t>
      </w:r>
      <w:r w:rsidRPr="00D61A99">
        <w:rPr>
          <w:lang w:val="ru-RU"/>
        </w:rPr>
        <w:t xml:space="preserve"> интерфейсом, плод кода я хочу именно с терминала запустите, вам так удобнее мне будет, и вам тоже объяснить легче будет. Все. Смотрите, у нас создана бабка, все теперь мы напишем, я хочу создать сайт.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[30:28.40 - 30:41.25] (</w:t>
      </w:r>
      <w:r>
        <w:t>SPEAKER</w:t>
      </w:r>
      <w:r w:rsidRPr="00D61A99">
        <w:rPr>
          <w:lang w:val="ru-RU"/>
        </w:rPr>
        <w:t>_0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Создать сайт для пр</w:t>
      </w:r>
      <w:r w:rsidRPr="00D61A99">
        <w:rPr>
          <w:lang w:val="ru-RU"/>
        </w:rPr>
        <w:t>одвижения своих навыков. О, и вот, кстати, своих навыков.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[30:42.33 - 31:28.73] (</w:t>
      </w:r>
      <w:r>
        <w:t>SPEAKER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Теперь мы можем спокойно, так как у нас подключена база знаний, мы уже можем не объяснять ему 100 лет, и у нас уже собранный контекст. Изучи мою базу знаний. И пой</w:t>
      </w:r>
      <w:r w:rsidRPr="00D61A99">
        <w:rPr>
          <w:lang w:val="ru-RU"/>
        </w:rPr>
        <w:t>ми, о чем речь, пойми, про что делать, сам сайт отлично, вот он нашел информацию, вот, собственно, пусть про это и будет сайт. а теперь внимание, вопрос.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[31:32.34 - 31:56.74] (</w:t>
      </w:r>
      <w:r>
        <w:t>SPEAKER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Когда мы будем с вами создавать </w:t>
      </w:r>
      <w:proofErr w:type="spellStart"/>
      <w:r w:rsidRPr="00D61A99">
        <w:rPr>
          <w:lang w:val="ru-RU"/>
        </w:rPr>
        <w:t>лендинг</w:t>
      </w:r>
      <w:proofErr w:type="spellEnd"/>
      <w:r w:rsidRPr="00D61A99">
        <w:rPr>
          <w:lang w:val="ru-RU"/>
        </w:rPr>
        <w:t xml:space="preserve">, сейчас мы не пользуемся с </w:t>
      </w:r>
      <w:r w:rsidRPr="00D61A99">
        <w:rPr>
          <w:lang w:val="ru-RU"/>
        </w:rPr>
        <w:t xml:space="preserve">вами </w:t>
      </w:r>
      <w:proofErr w:type="spellStart"/>
      <w:r w:rsidRPr="00D61A99">
        <w:rPr>
          <w:lang w:val="ru-RU"/>
        </w:rPr>
        <w:t>кладдизайном</w:t>
      </w:r>
      <w:proofErr w:type="spellEnd"/>
      <w:r w:rsidRPr="00D61A99">
        <w:rPr>
          <w:lang w:val="ru-RU"/>
        </w:rPr>
        <w:t xml:space="preserve">. Мы хотим сделать сайт именно из </w:t>
      </w:r>
      <w:proofErr w:type="spellStart"/>
      <w:r w:rsidRPr="00D61A99">
        <w:rPr>
          <w:lang w:val="ru-RU"/>
        </w:rPr>
        <w:t>кодкода</w:t>
      </w:r>
      <w:proofErr w:type="spellEnd"/>
      <w:r w:rsidRPr="00D61A99">
        <w:rPr>
          <w:lang w:val="ru-RU"/>
        </w:rPr>
        <w:t xml:space="preserve">, некоторым это удобно, сам </w:t>
      </w:r>
      <w:proofErr w:type="spellStart"/>
      <w:r w:rsidRPr="00D61A99">
        <w:rPr>
          <w:lang w:val="ru-RU"/>
        </w:rPr>
        <w:t>кодкод</w:t>
      </w:r>
      <w:proofErr w:type="spellEnd"/>
      <w:r w:rsidRPr="00D61A99">
        <w:rPr>
          <w:lang w:val="ru-RU"/>
        </w:rPr>
        <w:t xml:space="preserve"> пишет </w:t>
      </w:r>
      <w:proofErr w:type="spellStart"/>
      <w:r w:rsidRPr="00D61A99">
        <w:rPr>
          <w:lang w:val="ru-RU"/>
        </w:rPr>
        <w:t>хреновенько</w:t>
      </w:r>
      <w:proofErr w:type="spellEnd"/>
      <w:r w:rsidRPr="00D61A99">
        <w:rPr>
          <w:lang w:val="ru-RU"/>
        </w:rPr>
        <w:t xml:space="preserve"> сайты делает он их не очень симпатичными, скажем так, чтобы он их делал симпатичными. Нам нужно, что нам нужны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[31:58.96 - 32:32.23] (</w:t>
      </w:r>
      <w:r>
        <w:t>SPEAKER</w:t>
      </w:r>
      <w:r w:rsidRPr="00D61A99">
        <w:rPr>
          <w:lang w:val="ru-RU"/>
        </w:rPr>
        <w:t>_1)</w:t>
      </w:r>
      <w:r w:rsidRPr="00D61A99">
        <w:rPr>
          <w:lang w:val="ru-RU"/>
        </w:rPr>
        <w:t xml:space="preserve"> скиллы. Адаптивные, точнее, которые делают сайт. И нам нужны агенты, которые тоже разбираются в дизайне, вот, конечно, мы можем здесь их написать, там с помощью попросить его создать такого-то агента, который будет делать дизайн, но. сайты, маркетплейсы, </w:t>
      </w:r>
      <w:r w:rsidRPr="00D61A99">
        <w:rPr>
          <w:lang w:val="ru-RU"/>
        </w:rPr>
        <w:t>скажем так,</w:t>
      </w:r>
      <w:r w:rsidRPr="00D61A99">
        <w:rPr>
          <w:lang w:val="ru-RU"/>
        </w:rPr>
        <w:br/>
      </w:r>
      <w:r w:rsidRPr="00D61A99">
        <w:rPr>
          <w:lang w:val="ru-RU"/>
        </w:rPr>
        <w:br/>
      </w:r>
      <w:r w:rsidRPr="00D61A99">
        <w:rPr>
          <w:lang w:val="ru-RU"/>
        </w:rPr>
        <w:lastRenderedPageBreak/>
        <w:t>[32:35.84 - 33:40.05] (</w:t>
      </w:r>
      <w:r>
        <w:t>SPEAKER</w:t>
      </w:r>
      <w:r w:rsidRPr="00D61A99">
        <w:rPr>
          <w:lang w:val="ru-RU"/>
        </w:rPr>
        <w:t xml:space="preserve">_1) </w:t>
      </w:r>
      <w:proofErr w:type="spellStart"/>
      <w:r>
        <w:t>Skillsh</w:t>
      </w:r>
      <w:proofErr w:type="spellEnd"/>
      <w:r w:rsidRPr="00D61A99">
        <w:rPr>
          <w:lang w:val="ru-RU"/>
        </w:rPr>
        <w:t xml:space="preserve">, давайте перейдем на него, и здесь уже собрано огромное количество скиллов, и мы можем здесь что-то взять. Давайте, допустим, мне нужен </w:t>
      </w:r>
      <w:r>
        <w:t>frontend</w:t>
      </w:r>
      <w:r w:rsidRPr="00D61A99">
        <w:rPr>
          <w:lang w:val="ru-RU"/>
        </w:rPr>
        <w:t>-</w:t>
      </w:r>
      <w:r>
        <w:t>skill</w:t>
      </w:r>
      <w:r w:rsidRPr="00D61A99">
        <w:rPr>
          <w:lang w:val="ru-RU"/>
        </w:rPr>
        <w:t xml:space="preserve">, что такое </w:t>
      </w:r>
      <w:r>
        <w:t>frontend</w:t>
      </w:r>
      <w:r w:rsidRPr="00D61A99">
        <w:rPr>
          <w:lang w:val="ru-RU"/>
        </w:rPr>
        <w:t>-</w:t>
      </w:r>
      <w:r>
        <w:t>skill</w:t>
      </w:r>
      <w:r w:rsidRPr="00D61A99">
        <w:rPr>
          <w:lang w:val="ru-RU"/>
        </w:rPr>
        <w:t xml:space="preserve"> это? Раньше так разработ</w:t>
      </w:r>
      <w:r w:rsidRPr="00D61A99">
        <w:rPr>
          <w:lang w:val="ru-RU"/>
        </w:rPr>
        <w:t xml:space="preserve">чиков звали, ну, может быть, сейчас тоже зовут </w:t>
      </w:r>
      <w:proofErr w:type="spellStart"/>
      <w:r w:rsidRPr="00D61A99">
        <w:rPr>
          <w:lang w:val="ru-RU"/>
        </w:rPr>
        <w:t>фронтенд</w:t>
      </w:r>
      <w:proofErr w:type="spellEnd"/>
      <w:r w:rsidRPr="00D61A99">
        <w:rPr>
          <w:lang w:val="ru-RU"/>
        </w:rPr>
        <w:t xml:space="preserve"> разработчики, </w:t>
      </w:r>
      <w:proofErr w:type="spellStart"/>
      <w:r w:rsidRPr="00D61A99">
        <w:rPr>
          <w:lang w:val="ru-RU"/>
        </w:rPr>
        <w:t>фронтенд</w:t>
      </w:r>
      <w:proofErr w:type="spellEnd"/>
      <w:r w:rsidRPr="00D61A99">
        <w:rPr>
          <w:lang w:val="ru-RU"/>
        </w:rPr>
        <w:t xml:space="preserve"> дизайнеры, они делают красивые интерфейсы, красивую картинку на сайт. И вот, собственно, есть такой скилл, который называется </w:t>
      </w:r>
      <w:proofErr w:type="spellStart"/>
      <w:r w:rsidRPr="00D61A99">
        <w:rPr>
          <w:lang w:val="ru-RU"/>
        </w:rPr>
        <w:t>Фронтенд</w:t>
      </w:r>
      <w:proofErr w:type="spellEnd"/>
      <w:r w:rsidRPr="00D61A99">
        <w:rPr>
          <w:lang w:val="ru-RU"/>
        </w:rPr>
        <w:t xml:space="preserve"> дизайн. 600 тысяч установок, значит, попул</w:t>
      </w:r>
      <w:r w:rsidRPr="00D61A99">
        <w:rPr>
          <w:lang w:val="ru-RU"/>
        </w:rPr>
        <w:t>ярные, но тут есть еще несколько, видите, их тут очень много, предположим, мне нравится этот скилл, я хочу. его установить для того, чтобы клад код именно пользовался этим скиллом, я его копирую.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[33:40.12 - 34:40.75] (</w:t>
      </w:r>
      <w:r>
        <w:t>SPEAKER</w:t>
      </w:r>
      <w:r w:rsidRPr="00D61A99">
        <w:rPr>
          <w:lang w:val="ru-RU"/>
        </w:rPr>
        <w:t>_1) скилл устанавливать? уста</w:t>
      </w:r>
      <w:r w:rsidRPr="00D61A99">
        <w:rPr>
          <w:lang w:val="ru-RU"/>
        </w:rPr>
        <w:t>новить этот скилл очень просто, можем сделать еще один, например, терминал, здесь еще один терминал не создается, вот есть, и сюда добавить наш скилл, когда я этот скилл. он будет работать, где, он будет работать на всем компьютере, он будет работать и в э</w:t>
      </w:r>
      <w:r w:rsidRPr="00D61A99">
        <w:rPr>
          <w:lang w:val="ru-RU"/>
        </w:rPr>
        <w:t xml:space="preserve">том проекте. То есть, как понять, где этот скилл будет использоваться? В данном случае нам надо понять, в какой момент нам надо использовать скиллы локально, а когда глобально. В данном случае мы создали с вами новую папку, в которой будем создавать сайт. </w:t>
      </w:r>
      <w:r w:rsidRPr="00D61A99">
        <w:rPr>
          <w:lang w:val="ru-RU"/>
        </w:rPr>
        <w:t xml:space="preserve">В эту папку, в этот проект мы будем сейчас с вами добавлять скилл </w:t>
      </w:r>
      <w:r>
        <w:t>Front</w:t>
      </w:r>
      <w:r w:rsidRPr="00D61A99">
        <w:rPr>
          <w:lang w:val="ru-RU"/>
        </w:rPr>
        <w:t>-</w:t>
      </w:r>
      <w:r>
        <w:t>end</w:t>
      </w:r>
      <w:r w:rsidRPr="00D61A99">
        <w:rPr>
          <w:lang w:val="ru-RU"/>
        </w:rPr>
        <w:t xml:space="preserve"> </w:t>
      </w:r>
      <w:r>
        <w:t>design</w:t>
      </w:r>
      <w:r w:rsidRPr="00D61A99">
        <w:rPr>
          <w:lang w:val="ru-RU"/>
        </w:rPr>
        <w:t xml:space="preserve"> у нас красивый сайта и получился, и вот мы его установим. И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[34:40.79 - 35:41.20] (</w:t>
      </w:r>
      <w:r>
        <w:t>SPEAKER</w:t>
      </w:r>
      <w:r w:rsidRPr="00D61A99">
        <w:rPr>
          <w:lang w:val="ru-RU"/>
        </w:rPr>
        <w:t xml:space="preserve">_1) вот тут </w:t>
      </w:r>
      <w:proofErr w:type="gramStart"/>
      <w:r w:rsidRPr="00D61A99">
        <w:rPr>
          <w:lang w:val="ru-RU"/>
        </w:rPr>
        <w:t>вопрос</w:t>
      </w:r>
      <w:proofErr w:type="gramEnd"/>
      <w:r w:rsidRPr="00D61A99">
        <w:rPr>
          <w:lang w:val="ru-RU"/>
        </w:rPr>
        <w:t xml:space="preserve"> а нам где-нибудь еще, кроме </w:t>
      </w:r>
      <w:proofErr w:type="spellStart"/>
      <w:r w:rsidRPr="00D61A99">
        <w:rPr>
          <w:lang w:val="ru-RU"/>
        </w:rPr>
        <w:t>кроме</w:t>
      </w:r>
      <w:proofErr w:type="spellEnd"/>
      <w:r w:rsidRPr="00D61A99">
        <w:rPr>
          <w:lang w:val="ru-RU"/>
        </w:rPr>
        <w:t xml:space="preserve"> этого проекта, пригодится это</w:t>
      </w:r>
      <w:r w:rsidRPr="00D61A99">
        <w:rPr>
          <w:lang w:val="ru-RU"/>
        </w:rPr>
        <w:t>т скилл? Вот если вам ответ да, то мы устанавливаем глобально, если ответ нет, то мы устанавливаем локально, прям в этот проект, потому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что больше этот скилл мы нигде не будем использовать, только в этом проекте. То есть, предположим, вам нужно было всего</w:t>
      </w:r>
      <w:r w:rsidRPr="00D61A99">
        <w:rPr>
          <w:lang w:val="ru-RU"/>
        </w:rPr>
        <w:t xml:space="preserve"> лишь один раз сделать сайт, ну или два, конечно, тогда </w:t>
      </w:r>
      <w:r w:rsidRPr="00D61A99">
        <w:rPr>
          <w:lang w:val="ru-RU"/>
        </w:rPr>
        <w:lastRenderedPageBreak/>
        <w:t>ответ очень простой мы устанавливаем скилл локально, именно в этом проекте, чтобы он был именно в этом проекте, запускался в этом проекте, работал в этом проекте, и больше нигде. Потому что, ну, предс</w:t>
      </w:r>
      <w:r w:rsidRPr="00D61A99">
        <w:rPr>
          <w:lang w:val="ru-RU"/>
        </w:rPr>
        <w:t>тавьте. все замечательно, и уже не нужно вам ничего такого подобного разрабатывать. Но вы установили этот скилл глобально, просто решили, чтобы этот скилл действовал во всех проектах. И тут вы решили создать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[35:41.66 - 36:28.30] (</w:t>
      </w:r>
      <w:r>
        <w:t>SPEAKER</w:t>
      </w:r>
      <w:r w:rsidRPr="00D61A99">
        <w:rPr>
          <w:lang w:val="ru-RU"/>
        </w:rPr>
        <w:t>_1) бота, и начин</w:t>
      </w:r>
      <w:r w:rsidRPr="00D61A99">
        <w:rPr>
          <w:lang w:val="ru-RU"/>
        </w:rPr>
        <w:t xml:space="preserve">аете его разрабатывать, и просите его использовать код, просит использовать скилл и он. представим, что он начнет использовать этот скилл </w:t>
      </w:r>
      <w:r>
        <w:t>Frontend</w:t>
      </w:r>
      <w:r w:rsidRPr="00D61A99">
        <w:rPr>
          <w:lang w:val="ru-RU"/>
        </w:rPr>
        <w:t xml:space="preserve"> </w:t>
      </w:r>
      <w:r>
        <w:t>design</w:t>
      </w:r>
      <w:r w:rsidRPr="00D61A99">
        <w:rPr>
          <w:lang w:val="ru-RU"/>
        </w:rPr>
        <w:t xml:space="preserve">, зачем нам там при разработке бота </w:t>
      </w:r>
      <w:r>
        <w:t>Frontend</w:t>
      </w:r>
      <w:r w:rsidRPr="00D61A99">
        <w:rPr>
          <w:lang w:val="ru-RU"/>
        </w:rPr>
        <w:t xml:space="preserve"> </w:t>
      </w:r>
      <w:r>
        <w:t>design</w:t>
      </w:r>
      <w:r w:rsidRPr="00D61A99">
        <w:rPr>
          <w:lang w:val="ru-RU"/>
        </w:rPr>
        <w:t xml:space="preserve"> не нужен он там. Конечно, модели сейчас очень умные</w:t>
      </w:r>
      <w:r w:rsidRPr="00D61A99">
        <w:rPr>
          <w:lang w:val="ru-RU"/>
        </w:rPr>
        <w:t xml:space="preserve">, не будут включать скиллы, которые </w:t>
      </w:r>
      <w:proofErr w:type="spellStart"/>
      <w:r w:rsidRPr="00D61A99">
        <w:rPr>
          <w:lang w:val="ru-RU"/>
        </w:rPr>
        <w:t>нерелевантны</w:t>
      </w:r>
      <w:proofErr w:type="spellEnd"/>
      <w:r w:rsidRPr="00D61A99">
        <w:rPr>
          <w:lang w:val="ru-RU"/>
        </w:rPr>
        <w:t xml:space="preserve">, но тем не менее, когда у вас будет </w:t>
      </w:r>
      <w:proofErr w:type="spellStart"/>
      <w:r w:rsidRPr="00D61A99">
        <w:rPr>
          <w:lang w:val="ru-RU"/>
        </w:rPr>
        <w:t>дофигища</w:t>
      </w:r>
      <w:proofErr w:type="spellEnd"/>
      <w:r w:rsidRPr="00D61A99">
        <w:rPr>
          <w:lang w:val="ru-RU"/>
        </w:rPr>
        <w:t xml:space="preserve"> разных скиллов, может произойти путаница. Здесь данном случае все </w:t>
      </w:r>
      <w:proofErr w:type="gramStart"/>
      <w:r w:rsidRPr="00D61A99">
        <w:rPr>
          <w:lang w:val="ru-RU"/>
        </w:rPr>
        <w:t>понятно</w:t>
      </w:r>
      <w:proofErr w:type="gramEnd"/>
      <w:r w:rsidRPr="00D61A99">
        <w:rPr>
          <w:lang w:val="ru-RU"/>
        </w:rPr>
        <w:t xml:space="preserve"> когда мы разрабатываем сайт, нам нужен </w:t>
      </w:r>
      <w:r>
        <w:t>Frontend</w:t>
      </w:r>
      <w:r w:rsidRPr="00D61A99">
        <w:rPr>
          <w:lang w:val="ru-RU"/>
        </w:rPr>
        <w:t xml:space="preserve"> скилл, когда мы разрабатываем бота. В те</w:t>
      </w:r>
      <w:r w:rsidRPr="00D61A99">
        <w:rPr>
          <w:lang w:val="ru-RU"/>
        </w:rPr>
        <w:t>леге нам не нужен контент скилл, но в процессе работы вы можете запутаться, вы там устанавливаете себе кучу скиллов, потом не поймете,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[36:30.48 - 37:03.25] (</w:t>
      </w:r>
      <w:r>
        <w:t>SPEAKER</w:t>
      </w:r>
      <w:r w:rsidRPr="00D61A99">
        <w:rPr>
          <w:lang w:val="ru-RU"/>
        </w:rPr>
        <w:t>_1) когда какой скилл запускать, и когда он сам запускается, когда нет. Чтобы этой путаниц</w:t>
      </w:r>
      <w:r w:rsidRPr="00D61A99">
        <w:rPr>
          <w:lang w:val="ru-RU"/>
        </w:rPr>
        <w:t>ы не было, нам нужно осознанно принимать решение по поводу, куда мы будем устанавливать эти скиллы есть не так много скиллов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которые нужно устанавливать на самом деле глобально, а вот локально мы можем баловаться с огромным количеством скиллов, с огромным</w:t>
      </w:r>
      <w:r w:rsidRPr="00D61A99">
        <w:rPr>
          <w:lang w:val="ru-RU"/>
        </w:rPr>
        <w:t xml:space="preserve"> количеством агентов. И не переживать за то, что у нас что-то сломается, потому что если что-то сломается, то сломается там один проект.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[37:05.33 - 38:05.63] (</w:t>
      </w:r>
      <w:r>
        <w:t>SPEAKER</w:t>
      </w:r>
      <w:r w:rsidRPr="00D61A99">
        <w:rPr>
          <w:lang w:val="ru-RU"/>
        </w:rPr>
        <w:t xml:space="preserve">_1) В худшем случае, то есть у </w:t>
      </w:r>
      <w:r w:rsidRPr="00D61A99">
        <w:rPr>
          <w:lang w:val="ru-RU"/>
        </w:rPr>
        <w:lastRenderedPageBreak/>
        <w:t>вас не поле, не будет запускаться эти скиллы в других про</w:t>
      </w:r>
      <w:r w:rsidRPr="00D61A99">
        <w:rPr>
          <w:lang w:val="ru-RU"/>
        </w:rPr>
        <w:t xml:space="preserve">ектах. А может, что угодно быть, может быть, какой-то ПРОМТ, инъекция какая-то вредоносная, может быть вообще. В целом скилл криво работает, то есть, видите, тут куча разных скиллов на </w:t>
      </w:r>
      <w:proofErr w:type="spellStart"/>
      <w:r w:rsidRPr="00D61A99">
        <w:rPr>
          <w:lang w:val="ru-RU"/>
        </w:rPr>
        <w:t>фронтенд</w:t>
      </w:r>
      <w:proofErr w:type="spellEnd"/>
      <w:r w:rsidRPr="00D61A99">
        <w:rPr>
          <w:lang w:val="ru-RU"/>
        </w:rPr>
        <w:t xml:space="preserve"> разработку, и вот 600 тысяч и 200 тысяч установок есть, вообще</w:t>
      </w:r>
      <w:r w:rsidRPr="00D61A99">
        <w:rPr>
          <w:lang w:val="ru-RU"/>
        </w:rPr>
        <w:t xml:space="preserve"> какой-то там 650 установок. Вывод. Такие зашли вот 110 тысяч. Вам описание здесь понравилось, как этот скилл работает, и вы его установили, а на деле он </w:t>
      </w:r>
      <w:proofErr w:type="spellStart"/>
      <w:r w:rsidRPr="00D61A99">
        <w:rPr>
          <w:lang w:val="ru-RU"/>
        </w:rPr>
        <w:t>нифига</w:t>
      </w:r>
      <w:proofErr w:type="spellEnd"/>
      <w:r w:rsidRPr="00D61A99">
        <w:rPr>
          <w:lang w:val="ru-RU"/>
        </w:rPr>
        <w:t xml:space="preserve"> так и не работает? И вы такие, блин, что ж такое, почему у меня такие плохие дизайны получаются</w:t>
      </w:r>
      <w:r w:rsidRPr="00D61A99">
        <w:rPr>
          <w:lang w:val="ru-RU"/>
        </w:rPr>
        <w:t xml:space="preserve">, а у вас просто этот скилл включается? Поэтому если вы вот так вот </w:t>
      </w:r>
      <w:proofErr w:type="spellStart"/>
      <w:r w:rsidRPr="00D61A99">
        <w:rPr>
          <w:lang w:val="ru-RU"/>
        </w:rPr>
        <w:t>безразборно</w:t>
      </w:r>
      <w:proofErr w:type="spellEnd"/>
      <w:r w:rsidRPr="00D61A99">
        <w:rPr>
          <w:lang w:val="ru-RU"/>
        </w:rPr>
        <w:t xml:space="preserve"> будете устанавливать глобально скиллы или субагентов, то это приведет потом к проблеме вот. Так что давайте показываю, смотрите здесь. Я создаю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[38:05.73 - 38:37.02] (</w:t>
      </w:r>
      <w:r>
        <w:t>SPEAKER</w:t>
      </w:r>
      <w:r w:rsidRPr="00D61A99">
        <w:rPr>
          <w:lang w:val="ru-RU"/>
        </w:rPr>
        <w:t>_</w:t>
      </w:r>
      <w:r w:rsidRPr="00D61A99">
        <w:rPr>
          <w:lang w:val="ru-RU"/>
        </w:rPr>
        <w:t xml:space="preserve">1) сайт, соответственно, у меня нету никаких агентов, ни скиллов, которые делают </w:t>
      </w:r>
      <w:proofErr w:type="spellStart"/>
      <w:r w:rsidRPr="00D61A99">
        <w:rPr>
          <w:lang w:val="ru-RU"/>
        </w:rPr>
        <w:t>фронтенд</w:t>
      </w:r>
      <w:proofErr w:type="spellEnd"/>
      <w:r w:rsidRPr="00D61A99">
        <w:rPr>
          <w:lang w:val="ru-RU"/>
        </w:rPr>
        <w:t>. Я принимаю решение, что мне такой скилл нужен в этом проекте, и я не хочу, чтобы этот скилл где-то работал. Еще я отправляю. Все, активировался инструмент, и мы подк</w:t>
      </w:r>
      <w:r w:rsidRPr="00D61A99">
        <w:rPr>
          <w:lang w:val="ru-RU"/>
        </w:rPr>
        <w:t xml:space="preserve">лючились к репозиторию </w:t>
      </w:r>
      <w:r>
        <w:t>Skills</w:t>
      </w:r>
      <w:r w:rsidRPr="00D61A99">
        <w:rPr>
          <w:lang w:val="ru-RU"/>
        </w:rPr>
        <w:t>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[38:39.38 - 39:01.83] (</w:t>
      </w:r>
      <w:r>
        <w:t>SPEAKER</w:t>
      </w:r>
      <w:r w:rsidRPr="00D61A99">
        <w:rPr>
          <w:lang w:val="ru-RU"/>
        </w:rPr>
        <w:t>_1) И теперь для нашей подстраховки нам зададут несколько вопросов, чтобы мы, не дай бог, не установили этот скилл туда, куда не надо. Значит, первое там устанавливаем, устанавливаем его в какую</w:t>
      </w:r>
      <w:r w:rsidRPr="00D61A99">
        <w:rPr>
          <w:lang w:val="ru-RU"/>
        </w:rPr>
        <w:t xml:space="preserve"> среду разработки, у нас тут на выбор много разных сред, но данном случае. Нас интересует вот давайте его поищем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[39:08.06 - 39:40.55] (</w:t>
      </w:r>
      <w:r>
        <w:t>SPEAKER</w:t>
      </w:r>
      <w:r w:rsidRPr="00D61A99">
        <w:rPr>
          <w:lang w:val="ru-RU"/>
        </w:rPr>
        <w:t>_1) все. И вот теперь второй вопрос куда мы устанавливаем глобально или локально? Я установлю именно в этот прое</w:t>
      </w:r>
      <w:r w:rsidRPr="00D61A99">
        <w:rPr>
          <w:lang w:val="ru-RU"/>
        </w:rPr>
        <w:t xml:space="preserve">кт, как только я нажму кнопку Установить проект, то у нас этот здесь. У нас этот скилл </w:t>
      </w:r>
      <w:r w:rsidRPr="00D61A99">
        <w:rPr>
          <w:lang w:val="ru-RU"/>
        </w:rPr>
        <w:lastRenderedPageBreak/>
        <w:t xml:space="preserve">установится исключительно в этот проект, и теперь, когда мы ему зададим вопрос, все у нас установлено здесь, он нас все еще </w:t>
      </w:r>
      <w:proofErr w:type="spellStart"/>
      <w:r w:rsidRPr="00D61A99">
        <w:rPr>
          <w:lang w:val="ru-RU"/>
        </w:rPr>
        <w:t>брифует</w:t>
      </w:r>
      <w:proofErr w:type="spellEnd"/>
      <w:r w:rsidRPr="00D61A99">
        <w:rPr>
          <w:lang w:val="ru-RU"/>
        </w:rPr>
        <w:t>. Давайте мы зададим вопрос</w:t>
      </w:r>
      <w:r w:rsidRPr="00D61A99">
        <w:rPr>
          <w:lang w:val="ru-RU"/>
        </w:rPr>
        <w:br/>
      </w:r>
      <w:r w:rsidRPr="00D61A99">
        <w:rPr>
          <w:lang w:val="ru-RU"/>
        </w:rPr>
        <w:br/>
        <w:t>[39:42.97</w:t>
      </w:r>
      <w:r w:rsidRPr="00D61A99">
        <w:rPr>
          <w:lang w:val="ru-RU"/>
        </w:rPr>
        <w:t xml:space="preserve"> - 40:18.96] (</w:t>
      </w:r>
      <w:r>
        <w:t>SPEAKER</w:t>
      </w:r>
      <w:r w:rsidRPr="00D61A99">
        <w:rPr>
          <w:lang w:val="ru-RU"/>
        </w:rPr>
        <w:t>_1) какой скилл у тебя есть для работы над дизайном? Еще рекомендую перезапускать,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[40:21.27 - 42:11.26] (</w:t>
      </w:r>
      <w:r>
        <w:t>SPEAKER</w:t>
      </w:r>
      <w:r w:rsidRPr="00D61A99">
        <w:rPr>
          <w:lang w:val="ru-RU"/>
        </w:rPr>
        <w:t>_1) давайте его перезапущу еще раз, потому что он у кого не съесть, а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[42:11.36 - 42:57.26] (</w:t>
      </w:r>
      <w:r>
        <w:t>SPEAKER</w:t>
      </w:r>
      <w:r w:rsidRPr="00D61A99">
        <w:rPr>
          <w:lang w:val="ru-RU"/>
        </w:rPr>
        <w:t xml:space="preserve">_1) при запустил и. </w:t>
      </w:r>
      <w:r w:rsidRPr="00D61A99">
        <w:rPr>
          <w:lang w:val="ru-RU"/>
        </w:rPr>
        <w:t xml:space="preserve">Задаю вопрос. Теперь мы также можем еще и проверить, каким образом у нас эти скиллы добавлены. Вот мы открываем файлы, и мы видим, так, как мы локально его добавили, мы видим агент </w:t>
      </w:r>
      <w:r>
        <w:t>Skills</w:t>
      </w:r>
      <w:r w:rsidRPr="00D61A99">
        <w:rPr>
          <w:lang w:val="ru-RU"/>
        </w:rPr>
        <w:t xml:space="preserve">, и здесь есть </w:t>
      </w:r>
      <w:r>
        <w:t>frontend</w:t>
      </w:r>
      <w:r w:rsidRPr="00D61A99">
        <w:rPr>
          <w:lang w:val="ru-RU"/>
        </w:rPr>
        <w:t xml:space="preserve"> </w:t>
      </w:r>
      <w:r>
        <w:t>designer</w:t>
      </w:r>
      <w:r w:rsidRPr="00D61A99">
        <w:rPr>
          <w:lang w:val="ru-RU"/>
        </w:rPr>
        <w:t>. Потому что он установился локально,</w:t>
      </w:r>
      <w:r w:rsidRPr="00D61A99">
        <w:rPr>
          <w:lang w:val="ru-RU"/>
        </w:rPr>
        <w:t xml:space="preserve"> то есть, что значит становится локально? Это значит, что он установился в файловую директорию вашего проекта, то есть он здесь находится. И, конечно же, он будет работать и включаться. В тот момент, когда вы будете просить делать дизайн.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[42:59.34 - 43:5</w:t>
      </w:r>
      <w:r w:rsidRPr="00D61A99">
        <w:rPr>
          <w:lang w:val="ru-RU"/>
        </w:rPr>
        <w:t>5.20] (</w:t>
      </w:r>
      <w:r>
        <w:t>SPEAKER</w:t>
      </w:r>
      <w:r w:rsidRPr="00D61A99">
        <w:rPr>
          <w:lang w:val="ru-RU"/>
        </w:rPr>
        <w:t>_1</w:t>
      </w:r>
      <w:proofErr w:type="gramStart"/>
      <w:r w:rsidRPr="00D61A99">
        <w:rPr>
          <w:lang w:val="ru-RU"/>
        </w:rPr>
        <w:t>)</w:t>
      </w:r>
      <w:proofErr w:type="gramEnd"/>
      <w:r w:rsidRPr="00D61A99">
        <w:rPr>
          <w:lang w:val="ru-RU"/>
        </w:rPr>
        <w:t xml:space="preserve"> Вот видите, сейчас я должен выписать сюда. Вот видите, он его выписал. У нас тут вот так и есть </w:t>
      </w:r>
      <w:proofErr w:type="spellStart"/>
      <w:r w:rsidRPr="00D61A99">
        <w:rPr>
          <w:lang w:val="ru-RU"/>
        </w:rPr>
        <w:t>фронтенд</w:t>
      </w:r>
      <w:proofErr w:type="spellEnd"/>
      <w:r w:rsidRPr="00D61A99">
        <w:rPr>
          <w:lang w:val="ru-RU"/>
        </w:rPr>
        <w:t xml:space="preserve"> дизайнеры. Но вы должны также заметить, что, так как у меня уже добавлено много разных сюда скиллов. Так как я давно занимаюсь уже </w:t>
      </w:r>
      <w:proofErr w:type="spellStart"/>
      <w:r w:rsidRPr="00D61A99">
        <w:rPr>
          <w:lang w:val="ru-RU"/>
        </w:rPr>
        <w:t>ле</w:t>
      </w:r>
      <w:r w:rsidRPr="00D61A99">
        <w:rPr>
          <w:lang w:val="ru-RU"/>
        </w:rPr>
        <w:t>йткодингом</w:t>
      </w:r>
      <w:proofErr w:type="spellEnd"/>
      <w:r w:rsidRPr="00D61A99">
        <w:rPr>
          <w:lang w:val="ru-RU"/>
        </w:rPr>
        <w:t xml:space="preserve">, то, видите, уже какая-то путаница, потому что у меня уже есть какие-то </w:t>
      </w:r>
      <w:proofErr w:type="spellStart"/>
      <w:r w:rsidRPr="00D61A99">
        <w:rPr>
          <w:lang w:val="ru-RU"/>
        </w:rPr>
        <w:t>лендинг</w:t>
      </w:r>
      <w:proofErr w:type="spellEnd"/>
      <w:r w:rsidRPr="00D61A99">
        <w:rPr>
          <w:lang w:val="ru-RU"/>
        </w:rPr>
        <w:t xml:space="preserve"> дизайнеры. Скиллы, поэтому и они установлены глобально, что я знаю, в какой момент мне надо глобально, и какие скиллы глобально мне нужно устанавливать. Так как я мн</w:t>
      </w:r>
      <w:r w:rsidRPr="00D61A99">
        <w:rPr>
          <w:lang w:val="ru-RU"/>
        </w:rPr>
        <w:t xml:space="preserve">ого делаю проектов и </w:t>
      </w:r>
      <w:proofErr w:type="spellStart"/>
      <w:r w:rsidRPr="00D61A99">
        <w:rPr>
          <w:lang w:val="ru-RU"/>
        </w:rPr>
        <w:t>КПШки</w:t>
      </w:r>
      <w:proofErr w:type="spellEnd"/>
      <w:r w:rsidRPr="00D61A99">
        <w:rPr>
          <w:lang w:val="ru-RU"/>
        </w:rPr>
        <w:t>, и презентации, и так далее. Конечно, у меня есть уже свои агенты, и эти, и скиллы в данном случае я установил именно локально. И он развернулся прямо здесь, вот агент Скилл здесь появился.</w:t>
      </w:r>
      <w:r w:rsidRPr="00D61A99">
        <w:rPr>
          <w:lang w:val="ru-RU"/>
        </w:rPr>
        <w:br/>
      </w:r>
      <w:r w:rsidRPr="00D61A99">
        <w:rPr>
          <w:lang w:val="ru-RU"/>
        </w:rPr>
        <w:lastRenderedPageBreak/>
        <w:br/>
        <w:t>[43:55.72 - 44:02.38] (</w:t>
      </w:r>
      <w:r>
        <w:t>SPEAKER</w:t>
      </w:r>
      <w:r w:rsidRPr="00D61A99">
        <w:rPr>
          <w:lang w:val="ru-RU"/>
        </w:rPr>
        <w:t>_0) Дава</w:t>
      </w:r>
      <w:r w:rsidRPr="00D61A99">
        <w:rPr>
          <w:lang w:val="ru-RU"/>
        </w:rPr>
        <w:t>йте покажу еще раз, покажу вам пример сейчас еще раз.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[44:18.46 - 44:41.28] (</w:t>
      </w:r>
      <w:r>
        <w:t>SPEAKER</w:t>
      </w:r>
      <w:r w:rsidRPr="00D61A99">
        <w:rPr>
          <w:lang w:val="ru-RU"/>
        </w:rPr>
        <w:t xml:space="preserve">_1) Давайте предположим, что нам надо, чтобы еще и тексты классные были копирайтера, вот, например, вот этот вот </w:t>
      </w:r>
      <w:r>
        <w:t>UX</w:t>
      </w:r>
      <w:r w:rsidRPr="00D61A99">
        <w:rPr>
          <w:lang w:val="ru-RU"/>
        </w:rPr>
        <w:t xml:space="preserve"> </w:t>
      </w:r>
      <w:r>
        <w:t>copywriting</w:t>
      </w:r>
      <w:r w:rsidRPr="00D61A99">
        <w:rPr>
          <w:lang w:val="ru-RU"/>
        </w:rPr>
        <w:t>. Беру его,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[44:44.82 - 44:56.11] (</w:t>
      </w:r>
      <w:r>
        <w:t>SPEAKER</w:t>
      </w:r>
      <w:r w:rsidRPr="00D61A99">
        <w:rPr>
          <w:lang w:val="ru-RU"/>
        </w:rPr>
        <w:t>_</w:t>
      </w:r>
      <w:r w:rsidRPr="00D61A99">
        <w:rPr>
          <w:lang w:val="ru-RU"/>
        </w:rPr>
        <w:t>1</w:t>
      </w:r>
      <w:proofErr w:type="gramStart"/>
      <w:r w:rsidRPr="00D61A99">
        <w:rPr>
          <w:lang w:val="ru-RU"/>
        </w:rPr>
        <w:t>) кстати говоря</w:t>
      </w:r>
      <w:proofErr w:type="gramEnd"/>
      <w:r w:rsidRPr="00D61A99">
        <w:rPr>
          <w:lang w:val="ru-RU"/>
        </w:rPr>
        <w:t>, не совсем обязательно. Создавать новый терминал можно еще через восхитительный знак команду ввести, то есть восхитительный знак и вставить, тогда примерно такая же установка будет.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[45:12.34 - 45:14.40] (</w:t>
      </w:r>
      <w:r>
        <w:t>SPEAKER</w:t>
      </w:r>
      <w:r w:rsidRPr="00D61A99">
        <w:rPr>
          <w:lang w:val="ru-RU"/>
        </w:rPr>
        <w:t xml:space="preserve">_0) Видите, появился </w:t>
      </w:r>
      <w:r>
        <w:t>UX</w:t>
      </w:r>
      <w:r w:rsidRPr="00D61A99">
        <w:rPr>
          <w:lang w:val="ru-RU"/>
        </w:rPr>
        <w:t xml:space="preserve"> </w:t>
      </w:r>
      <w:r>
        <w:t>co</w:t>
      </w:r>
      <w:r>
        <w:t>pywriter</w:t>
      </w:r>
      <w:r w:rsidRPr="00D61A99">
        <w:rPr>
          <w:lang w:val="ru-RU"/>
        </w:rPr>
        <w:t>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[45:15.36 - 45:35.81] (</w:t>
      </w:r>
      <w:r>
        <w:t>SPEAKER</w:t>
      </w:r>
      <w:r w:rsidRPr="00D61A99">
        <w:rPr>
          <w:lang w:val="ru-RU"/>
        </w:rPr>
        <w:t>_1) Все это значит то, что у нас эти скиллы установились локально. Но те скиллы, которые устанавливаются глобально, вы их тут не видите, потому что они хранятся вообще в другом месте. И эти глобальные скиллы, давайт</w:t>
      </w:r>
      <w:r w:rsidRPr="00D61A99">
        <w:rPr>
          <w:lang w:val="ru-RU"/>
        </w:rPr>
        <w:t>е я вам сейчас прямо покажу пример, установлю какой-нибудь скилл глобально, а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[45:37.97 - 46:38.09] (</w:t>
      </w:r>
      <w:r>
        <w:t>SPEAKER</w:t>
      </w:r>
      <w:r w:rsidRPr="00D61A99">
        <w:rPr>
          <w:lang w:val="ru-RU"/>
        </w:rPr>
        <w:t xml:space="preserve">_1) а пусть будет это </w:t>
      </w:r>
      <w:proofErr w:type="spellStart"/>
      <w:r>
        <w:t>Devops</w:t>
      </w:r>
      <w:proofErr w:type="spellEnd"/>
      <w:r w:rsidRPr="00D61A99">
        <w:rPr>
          <w:lang w:val="ru-RU"/>
        </w:rPr>
        <w:t xml:space="preserve">. Ну и давайте, чтобы вам понятно было, пусть это будет. </w:t>
      </w:r>
      <w:proofErr w:type="spellStart"/>
      <w:r>
        <w:t>Fineskills</w:t>
      </w:r>
      <w:proofErr w:type="spellEnd"/>
      <w:r w:rsidRPr="00D61A99">
        <w:rPr>
          <w:lang w:val="ru-RU"/>
        </w:rPr>
        <w:t xml:space="preserve"> Что такое </w:t>
      </w:r>
      <w:proofErr w:type="spellStart"/>
      <w:r>
        <w:t>Fineskills</w:t>
      </w:r>
      <w:proofErr w:type="spellEnd"/>
      <w:r w:rsidRPr="00D61A99">
        <w:rPr>
          <w:lang w:val="ru-RU"/>
        </w:rPr>
        <w:t>? очень крутой скилл, который в</w:t>
      </w:r>
      <w:r w:rsidRPr="00D61A99">
        <w:rPr>
          <w:lang w:val="ru-RU"/>
        </w:rPr>
        <w:t xml:space="preserve">ы один раз устанавливаете, вот его надо установить, его устанавливаете глобально, потом прям пишите в код-код Найди </w:t>
      </w:r>
      <w:proofErr w:type="spellStart"/>
      <w:r w:rsidRPr="00D61A99">
        <w:rPr>
          <w:lang w:val="ru-RU"/>
        </w:rPr>
        <w:t>Найди</w:t>
      </w:r>
      <w:proofErr w:type="spellEnd"/>
      <w:r w:rsidRPr="00D61A99">
        <w:rPr>
          <w:lang w:val="ru-RU"/>
        </w:rPr>
        <w:t xml:space="preserve"> мне скилл. Под такой-то проект я собираюсь сделать то-то-то, использую </w:t>
      </w:r>
      <w:proofErr w:type="spellStart"/>
      <w:r w:rsidRPr="00D61A99">
        <w:rPr>
          <w:lang w:val="ru-RU"/>
        </w:rPr>
        <w:t>использую</w:t>
      </w:r>
      <w:proofErr w:type="spellEnd"/>
      <w:r w:rsidRPr="00D61A99">
        <w:rPr>
          <w:lang w:val="ru-RU"/>
        </w:rPr>
        <w:t xml:space="preserve"> </w:t>
      </w:r>
      <w:proofErr w:type="spellStart"/>
      <w:r>
        <w:t>Fineskills</w:t>
      </w:r>
      <w:proofErr w:type="spellEnd"/>
      <w:r w:rsidRPr="00D61A99">
        <w:rPr>
          <w:lang w:val="ru-RU"/>
        </w:rPr>
        <w:t>, и он, соответственно, сразу же напрямую п</w:t>
      </w:r>
      <w:r w:rsidRPr="00D61A99">
        <w:rPr>
          <w:lang w:val="ru-RU"/>
        </w:rPr>
        <w:t>одключится к этому огромному проекту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и найдет нужный </w:t>
      </w:r>
      <w:proofErr w:type="spellStart"/>
      <w:r w:rsidRPr="00D61A99">
        <w:rPr>
          <w:lang w:val="ru-RU"/>
        </w:rPr>
        <w:t>скил</w:t>
      </w:r>
      <w:proofErr w:type="spellEnd"/>
      <w:r w:rsidRPr="00D61A99">
        <w:rPr>
          <w:lang w:val="ru-RU"/>
        </w:rPr>
        <w:t xml:space="preserve">, и сам его установит. Вот это реально полезно, и поэтому я его могу установить глобально, теперь смотрите, на </w:t>
      </w:r>
      <w:r w:rsidRPr="00D61A99">
        <w:rPr>
          <w:lang w:val="ru-RU"/>
        </w:rPr>
        <w:lastRenderedPageBreak/>
        <w:t>самом деле, глобально я могу устанавливать скиллы вообще из любого места. Даже если я р</w:t>
      </w:r>
      <w:r w:rsidRPr="00D61A99">
        <w:rPr>
          <w:lang w:val="ru-RU"/>
        </w:rPr>
        <w:t xml:space="preserve">аботаю сейчас над сайтом, и в какой-то момент я осознал, что мне нужен скилл какой-то глобально, то </w:t>
      </w:r>
      <w:proofErr w:type="spellStart"/>
      <w:r w:rsidRPr="00D61A99">
        <w:rPr>
          <w:lang w:val="ru-RU"/>
        </w:rPr>
        <w:t>то</w:t>
      </w:r>
      <w:proofErr w:type="spellEnd"/>
      <w:r w:rsidRPr="00D61A99">
        <w:rPr>
          <w:lang w:val="ru-RU"/>
        </w:rPr>
        <w:t xml:space="preserve"> я беру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[46:38.19 - 47:34.04] (</w:t>
      </w:r>
      <w:r>
        <w:t>SPEAKER</w:t>
      </w:r>
      <w:r w:rsidRPr="00D61A99">
        <w:rPr>
          <w:lang w:val="ru-RU"/>
        </w:rPr>
        <w:t>_1) его просто и устанавливаю вот, пожалуйста. я устанавливаю глобально и скажу, где он вам, где он будет потом хра</w:t>
      </w:r>
      <w:r w:rsidRPr="00D61A99">
        <w:rPr>
          <w:lang w:val="ru-RU"/>
        </w:rPr>
        <w:t>нится, давайте вот код, и вот выбираю вторую кнопку глобально. Все, все просто. Теперь у нас этот скилл установился глобально, но вот этот скилл, который установился глобально, он уже не появится. У вас здесь локально, потому что локально мы установили с в</w:t>
      </w:r>
      <w:r w:rsidRPr="00D61A99">
        <w:rPr>
          <w:lang w:val="ru-RU"/>
        </w:rPr>
        <w:t xml:space="preserve">ами в этот проект фронт-энд дизайнера и </w:t>
      </w:r>
      <w:r>
        <w:t>UX</w:t>
      </w:r>
      <w:r w:rsidRPr="00D61A99">
        <w:rPr>
          <w:lang w:val="ru-RU"/>
        </w:rPr>
        <w:t xml:space="preserve"> копии все. Так, </w:t>
      </w:r>
      <w:proofErr w:type="gramStart"/>
      <w:r w:rsidRPr="00D61A99">
        <w:rPr>
          <w:lang w:val="ru-RU"/>
        </w:rPr>
        <w:t>вопрос</w:t>
      </w:r>
      <w:proofErr w:type="gramEnd"/>
      <w:r w:rsidRPr="00D61A99">
        <w:rPr>
          <w:lang w:val="ru-RU"/>
        </w:rPr>
        <w:t xml:space="preserve"> а где же теперь глобально будет храниться? а вот глобально это будет храниться в папке </w:t>
      </w:r>
      <w:r>
        <w:t>Cloud</w:t>
      </w:r>
      <w:r w:rsidRPr="00D61A99">
        <w:rPr>
          <w:lang w:val="ru-RU"/>
        </w:rPr>
        <w:t xml:space="preserve">, давайте попросим, откроем мне папку, в которой хранятся все глобальные </w:t>
      </w:r>
      <w:proofErr w:type="spellStart"/>
      <w:r w:rsidRPr="00D61A99">
        <w:rPr>
          <w:lang w:val="ru-RU"/>
        </w:rPr>
        <w:t>делы</w:t>
      </w:r>
      <w:proofErr w:type="spellEnd"/>
      <w:r w:rsidRPr="00D61A99">
        <w:rPr>
          <w:lang w:val="ru-RU"/>
        </w:rPr>
        <w:t>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[47:48.22 - 48:16.</w:t>
      </w:r>
      <w:r w:rsidRPr="00D61A99">
        <w:rPr>
          <w:lang w:val="ru-RU"/>
        </w:rPr>
        <w:t>80] (</w:t>
      </w:r>
      <w:r>
        <w:t>SPEAKER</w:t>
      </w:r>
      <w:r w:rsidRPr="00D61A99">
        <w:rPr>
          <w:lang w:val="ru-RU"/>
        </w:rPr>
        <w:t xml:space="preserve">_1) Вот, смотрите, точка </w:t>
      </w:r>
      <w:r>
        <w:t>Cloud</w:t>
      </w:r>
      <w:r w:rsidRPr="00D61A99">
        <w:rPr>
          <w:lang w:val="ru-RU"/>
        </w:rPr>
        <w:t xml:space="preserve"> слэш скилл. Это наша папка, она пишется через точку, вы уже должны это понимать, что она скрыта, и в ней в разделе Скиллы будут храниться все мои глобальные скиллы. Там им и место.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[48:23.45 - 48:50.87] (</w:t>
      </w:r>
      <w:r>
        <w:t>SPEAKER</w:t>
      </w:r>
      <w:r w:rsidRPr="00D61A99">
        <w:rPr>
          <w:lang w:val="ru-RU"/>
        </w:rPr>
        <w:t>_</w:t>
      </w:r>
      <w:r w:rsidRPr="00D61A99">
        <w:rPr>
          <w:lang w:val="ru-RU"/>
        </w:rPr>
        <w:t xml:space="preserve">1) </w:t>
      </w:r>
      <w:r>
        <w:t>Cloud</w:t>
      </w:r>
      <w:r w:rsidRPr="00D61A99">
        <w:rPr>
          <w:lang w:val="ru-RU"/>
        </w:rPr>
        <w:t xml:space="preserve"> </w:t>
      </w:r>
      <w:r>
        <w:t>Skills</w:t>
      </w:r>
      <w:r w:rsidRPr="00D61A99">
        <w:rPr>
          <w:lang w:val="ru-RU"/>
        </w:rPr>
        <w:t xml:space="preserve"> давайте вот найдем ее папку эту, а ну все. Собственно, мы находимся в разделе </w:t>
      </w:r>
      <w:r>
        <w:t>Skills</w:t>
      </w:r>
      <w:r w:rsidRPr="00D61A99">
        <w:rPr>
          <w:lang w:val="ru-RU"/>
        </w:rPr>
        <w:t xml:space="preserve">, вот, то есть мы находимся в папке, где находятся все мои скиллы, вот </w:t>
      </w:r>
      <w:r>
        <w:t>Cloud</w:t>
      </w:r>
      <w:r w:rsidRPr="00D61A99">
        <w:rPr>
          <w:lang w:val="ru-RU"/>
        </w:rPr>
        <w:t xml:space="preserve"> </w:t>
      </w:r>
      <w:r>
        <w:t>Slash</w:t>
      </w:r>
      <w:r w:rsidRPr="00D61A99">
        <w:rPr>
          <w:lang w:val="ru-RU"/>
        </w:rPr>
        <w:t xml:space="preserve"> </w:t>
      </w:r>
      <w:r>
        <w:t>skill</w:t>
      </w:r>
      <w:r w:rsidRPr="00D61A99">
        <w:rPr>
          <w:lang w:val="ru-RU"/>
        </w:rPr>
        <w:t>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[48:52.60 - 48:53.84] (</w:t>
      </w:r>
      <w:r>
        <w:t>SPEAKER</w:t>
      </w:r>
      <w:r w:rsidRPr="00D61A99">
        <w:rPr>
          <w:lang w:val="ru-RU"/>
        </w:rPr>
        <w:t>_0) Давайте вам здесь путь покажу.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[49:00.25 - 49:31.39] (</w:t>
      </w:r>
      <w:r>
        <w:t>SPEAKER</w:t>
      </w:r>
      <w:r w:rsidRPr="00D61A99">
        <w:rPr>
          <w:lang w:val="ru-RU"/>
        </w:rPr>
        <w:t xml:space="preserve">_1) Вот она точка </w:t>
      </w:r>
      <w:r>
        <w:t>Cloud</w:t>
      </w:r>
      <w:r w:rsidRPr="00D61A99">
        <w:rPr>
          <w:lang w:val="ru-RU"/>
        </w:rPr>
        <w:t xml:space="preserve">, здесь у нас много чего есть, у нас тут есть и самые главные файлы </w:t>
      </w:r>
      <w:r>
        <w:t>Cloud</w:t>
      </w:r>
      <w:r w:rsidRPr="00D61A99">
        <w:rPr>
          <w:lang w:val="ru-RU"/>
        </w:rPr>
        <w:t xml:space="preserve">. В котором, кстати, можно прописать, как пользоваться </w:t>
      </w:r>
      <w:r w:rsidRPr="00D61A99">
        <w:rPr>
          <w:lang w:val="ru-RU"/>
        </w:rPr>
        <w:lastRenderedPageBreak/>
        <w:t xml:space="preserve">скиллами и в какой момент. Это уже чуть попозже, и давайте покажу папку </w:t>
      </w:r>
      <w:r>
        <w:t>Sk</w:t>
      </w:r>
      <w:r>
        <w:t>ills</w:t>
      </w:r>
      <w:r w:rsidRPr="00D61A99">
        <w:rPr>
          <w:lang w:val="ru-RU"/>
        </w:rPr>
        <w:t>. Вот она все. Здесь и будут храниться наши скиллы, давайте для примера добавим что-нибудь еще, чтобы закрепить уже точно и понять, как работают скиллы глобально.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[49:41.20 - 49:58.51] (</w:t>
      </w:r>
      <w:r>
        <w:t>SPEAKER</w:t>
      </w:r>
      <w:r w:rsidRPr="00D61A99">
        <w:rPr>
          <w:lang w:val="ru-RU"/>
        </w:rPr>
        <w:t xml:space="preserve">_1) Вот я хочу </w:t>
      </w:r>
      <w:proofErr w:type="spellStart"/>
      <w:r w:rsidRPr="00D61A99">
        <w:rPr>
          <w:lang w:val="ru-RU"/>
        </w:rPr>
        <w:t>девопс</w:t>
      </w:r>
      <w:proofErr w:type="spellEnd"/>
      <w:r w:rsidRPr="00D61A99">
        <w:rPr>
          <w:lang w:val="ru-RU"/>
        </w:rPr>
        <w:t xml:space="preserve"> глобально установить, делаю терминал</w:t>
      </w:r>
      <w:r w:rsidRPr="00D61A99">
        <w:rPr>
          <w:lang w:val="ru-RU"/>
        </w:rPr>
        <w:t>, причем я же говорю я могу это делать из любого места из нашего проекта, могу его вообще закрыть и открыть просто терминал напрямую.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[49:58.51 - 50:09.80] (</w:t>
      </w:r>
      <w:r>
        <w:t>SPEAKER</w:t>
      </w:r>
      <w:r w:rsidRPr="00D61A99">
        <w:rPr>
          <w:lang w:val="ru-RU"/>
        </w:rPr>
        <w:t>_0) Давайте покажу.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[50:18.83 - 50:44.53] (</w:t>
      </w:r>
      <w:r>
        <w:t>SPEAKER</w:t>
      </w:r>
      <w:r w:rsidRPr="00D61A99">
        <w:rPr>
          <w:lang w:val="ru-RU"/>
        </w:rPr>
        <w:t>_1) видите, здесь ничего нету. Сейчас по</w:t>
      </w:r>
      <w:r w:rsidRPr="00D61A99">
        <w:rPr>
          <w:lang w:val="ru-RU"/>
        </w:rPr>
        <w:t xml:space="preserve">явится еще одна папка, с этим скиллом что-то не так, поэтому давайте другой установим. Наверное, безопасность не прошел. Вот это возьму. </w:t>
      </w:r>
      <w:proofErr w:type="spellStart"/>
      <w:r>
        <w:t>Devops</w:t>
      </w:r>
      <w:proofErr w:type="spellEnd"/>
      <w:r w:rsidRPr="00D61A99">
        <w:rPr>
          <w:lang w:val="ru-RU"/>
        </w:rPr>
        <w:t xml:space="preserve"> </w:t>
      </w:r>
      <w:r>
        <w:t>Engineer</w:t>
      </w:r>
      <w:r w:rsidRPr="00D61A99">
        <w:rPr>
          <w:lang w:val="ru-RU"/>
        </w:rPr>
        <w:t>.</w:t>
      </w:r>
      <w:r w:rsidRPr="00D61A99">
        <w:rPr>
          <w:lang w:val="ru-RU"/>
        </w:rPr>
        <w:br/>
      </w:r>
      <w:r w:rsidRPr="00D61A99">
        <w:rPr>
          <w:lang w:val="ru-RU"/>
        </w:rPr>
        <w:br/>
        <w:t>[51:05.87 - 52:06.15] (</w:t>
      </w:r>
      <w:r>
        <w:t>SPEAKER</w:t>
      </w:r>
      <w:r w:rsidRPr="00D61A99">
        <w:rPr>
          <w:lang w:val="ru-RU"/>
        </w:rPr>
        <w:t>_1) Этот скилл тоже почему-то не прошел, так, ладно, возьму скилл, кото</w:t>
      </w:r>
      <w:r w:rsidRPr="00D61A99">
        <w:rPr>
          <w:lang w:val="ru-RU"/>
        </w:rPr>
        <w:t xml:space="preserve">рый помогает разворачивать </w:t>
      </w:r>
      <w:proofErr w:type="spellStart"/>
      <w:r w:rsidRPr="00D61A99">
        <w:rPr>
          <w:lang w:val="ru-RU"/>
        </w:rPr>
        <w:t>лендинги</w:t>
      </w:r>
      <w:proofErr w:type="spellEnd"/>
      <w:r w:rsidRPr="00D61A99">
        <w:rPr>
          <w:lang w:val="ru-RU"/>
        </w:rPr>
        <w:t xml:space="preserve"> быстро. Скилл называется </w:t>
      </w:r>
      <w:proofErr w:type="spellStart"/>
      <w:r w:rsidRPr="00D61A99">
        <w:rPr>
          <w:lang w:val="ru-RU"/>
        </w:rPr>
        <w:t>Версель</w:t>
      </w:r>
      <w:proofErr w:type="spellEnd"/>
      <w:r w:rsidRPr="00D61A99">
        <w:rPr>
          <w:lang w:val="ru-RU"/>
        </w:rPr>
        <w:t xml:space="preserve">. Вот все установился, теперь смотрите, открывая папку, вот видите, появилась версия </w:t>
      </w:r>
      <w:r>
        <w:t>React</w:t>
      </w:r>
      <w:r w:rsidRPr="00D61A99">
        <w:rPr>
          <w:lang w:val="ru-RU"/>
        </w:rPr>
        <w:t xml:space="preserve"> </w:t>
      </w:r>
      <w:r>
        <w:t>Best</w:t>
      </w:r>
      <w:r w:rsidRPr="00D61A99">
        <w:rPr>
          <w:lang w:val="ru-RU"/>
        </w:rPr>
        <w:t xml:space="preserve"> </w:t>
      </w:r>
      <w:r>
        <w:t>Practice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и глобально скиллы. Смотрите, та же самая история и с другими сервисами. Сейчас мы</w:t>
      </w:r>
      <w:r w:rsidRPr="00D61A99">
        <w:rPr>
          <w:lang w:val="ru-RU"/>
        </w:rPr>
        <w:t xml:space="preserve"> разобрали на </w:t>
      </w:r>
      <w:proofErr w:type="spellStart"/>
      <w:r>
        <w:t>CloudCode</w:t>
      </w:r>
      <w:proofErr w:type="spellEnd"/>
      <w:r w:rsidRPr="00D61A99">
        <w:rPr>
          <w:lang w:val="ru-RU"/>
        </w:rPr>
        <w:t>. Такая же схема</w:t>
      </w:r>
      <w:r w:rsidRPr="00D61A99">
        <w:rPr>
          <w:lang w:val="ru-RU"/>
        </w:rPr>
        <w:br/>
      </w:r>
      <w:r w:rsidRPr="00D61A99">
        <w:rPr>
          <w:lang w:val="ru-RU"/>
        </w:rPr>
        <w:br/>
        <w:t>[52:06.21 - 53:01.23] (</w:t>
      </w:r>
      <w:r>
        <w:t>SPEAKER</w:t>
      </w:r>
      <w:r w:rsidRPr="00D61A99">
        <w:rPr>
          <w:lang w:val="ru-RU"/>
        </w:rPr>
        <w:t xml:space="preserve">_1) работает и у </w:t>
      </w:r>
      <w:r>
        <w:t>Codex</w:t>
      </w:r>
      <w:r w:rsidRPr="00D61A99">
        <w:rPr>
          <w:lang w:val="ru-RU"/>
        </w:rPr>
        <w:t xml:space="preserve">, и у </w:t>
      </w:r>
      <w:r>
        <w:t>Gemini</w:t>
      </w:r>
      <w:r w:rsidRPr="00D61A99">
        <w:rPr>
          <w:lang w:val="ru-RU"/>
        </w:rPr>
        <w:t xml:space="preserve">, и так далее, и у </w:t>
      </w:r>
      <w:r>
        <w:t>Cursor</w:t>
      </w:r>
      <w:r w:rsidRPr="00D61A99">
        <w:rPr>
          <w:lang w:val="ru-RU"/>
        </w:rPr>
        <w:t xml:space="preserve">, и у </w:t>
      </w:r>
      <w:r>
        <w:t>Codex</w:t>
      </w:r>
      <w:r w:rsidRPr="00D61A99">
        <w:rPr>
          <w:lang w:val="ru-RU"/>
        </w:rPr>
        <w:t xml:space="preserve">, и </w:t>
      </w:r>
      <w:r>
        <w:t>VS</w:t>
      </w:r>
      <w:r w:rsidRPr="00D61A99">
        <w:rPr>
          <w:lang w:val="ru-RU"/>
        </w:rPr>
        <w:t xml:space="preserve"> </w:t>
      </w:r>
      <w:r>
        <w:t>Code</w:t>
      </w:r>
      <w:r w:rsidRPr="00D61A99">
        <w:rPr>
          <w:lang w:val="ru-RU"/>
        </w:rPr>
        <w:t xml:space="preserve">, и </w:t>
      </w:r>
      <w:r>
        <w:t>Antigravity</w:t>
      </w:r>
      <w:r w:rsidRPr="00D61A99">
        <w:rPr>
          <w:lang w:val="ru-RU"/>
        </w:rPr>
        <w:t>. У всех одна и та же проблема, у всех одна и та же история. Как добавляются скиллы локал</w:t>
      </w:r>
      <w:r w:rsidRPr="00D61A99">
        <w:rPr>
          <w:lang w:val="ru-RU"/>
        </w:rPr>
        <w:t xml:space="preserve">ьно и глобально? Отличается лишь только папка, то есть у нас есть у код кода папка </w:t>
      </w:r>
      <w:r>
        <w:t>Cloud</w:t>
      </w:r>
      <w:r w:rsidRPr="00D61A99">
        <w:rPr>
          <w:lang w:val="ru-RU"/>
        </w:rPr>
        <w:t xml:space="preserve">, если мы просим, например, открыть, открой папку </w:t>
      </w:r>
      <w:r>
        <w:t>Codex</w:t>
      </w:r>
      <w:r w:rsidRPr="00D61A99">
        <w:rPr>
          <w:lang w:val="ru-RU"/>
        </w:rPr>
        <w:t>. У кодекса точно такая же история будет, там тоже есть такие же скиллы и так далее. вот точка, кодекс, здесь точ</w:t>
      </w:r>
      <w:r w:rsidRPr="00D61A99">
        <w:rPr>
          <w:lang w:val="ru-RU"/>
        </w:rPr>
        <w:t xml:space="preserve">но </w:t>
      </w:r>
      <w:r w:rsidRPr="00D61A99">
        <w:rPr>
          <w:lang w:val="ru-RU"/>
        </w:rPr>
        <w:lastRenderedPageBreak/>
        <w:t>такие же, есть скиллы, они точно так же добавляются, если мы возьмем, например, открой</w:t>
      </w:r>
      <w:r w:rsidRPr="00D61A99">
        <w:rPr>
          <w:lang w:val="ru-RU"/>
        </w:rPr>
        <w:br/>
      </w:r>
      <w:r w:rsidRPr="00D61A99">
        <w:rPr>
          <w:lang w:val="ru-RU"/>
        </w:rPr>
        <w:br/>
        <w:t>[53:05.53 - 54:06.23] (</w:t>
      </w:r>
      <w:r>
        <w:t>SPEAKER</w:t>
      </w:r>
      <w:r w:rsidRPr="00D61A99">
        <w:rPr>
          <w:lang w:val="ru-RU"/>
        </w:rPr>
        <w:t xml:space="preserve">_1) точка, курсор, у курсора, та же история, та же система, вот видите, есть скиллы, курсор. А есть еще, но это чуть-чуть дальше. Есть </w:t>
      </w:r>
      <w:r w:rsidRPr="00D61A99">
        <w:rPr>
          <w:lang w:val="ru-RU"/>
        </w:rPr>
        <w:t>вообще, в принципе, отдельная папка живущая. Но это надо самому настраивать, чтобы в одном месте хранились и скиллы, и агенты, и все системы, из которых вы заходите, они обращались к этим скиллам и агентам. Но это у вас будет, если сейчас так сделаете, мож</w:t>
      </w:r>
      <w:r w:rsidRPr="00D61A99">
        <w:rPr>
          <w:lang w:val="ru-RU"/>
        </w:rPr>
        <w:t xml:space="preserve">ете запутаться, поэтому каким сервисом пользуетесь, например, </w:t>
      </w:r>
      <w:proofErr w:type="spellStart"/>
      <w:r w:rsidRPr="00D61A99">
        <w:rPr>
          <w:lang w:val="ru-RU"/>
        </w:rPr>
        <w:t>кодкод</w:t>
      </w:r>
      <w:proofErr w:type="spellEnd"/>
      <w:r w:rsidRPr="00D61A99">
        <w:rPr>
          <w:lang w:val="ru-RU"/>
        </w:rPr>
        <w:t xml:space="preserve">, вот у вас </w:t>
      </w:r>
      <w:r>
        <w:t>Cloud</w:t>
      </w:r>
      <w:r w:rsidRPr="00D61A99">
        <w:rPr>
          <w:lang w:val="ru-RU"/>
        </w:rPr>
        <w:t xml:space="preserve"> в скиллах и будут. вот нужно ли вам следить за этим? Ну, наверное, нет. То есть заходить в эти папки и проверять только в том случае, если вы действительно переживаете, ч</w:t>
      </w:r>
      <w:r w:rsidRPr="00D61A99">
        <w:rPr>
          <w:lang w:val="ru-RU"/>
        </w:rPr>
        <w:t>то у вас как-то неправильно скиллы установились и не туда не так работает. Тогда да, можно зайти посмотреть самого плод</w:t>
      </w:r>
      <w:r w:rsidRPr="00D61A99">
        <w:rPr>
          <w:lang w:val="ru-RU"/>
        </w:rPr>
        <w:br/>
      </w:r>
      <w:r w:rsidRPr="00D61A99">
        <w:rPr>
          <w:lang w:val="ru-RU"/>
        </w:rPr>
        <w:br/>
        <w:t>[54:06.27 - 54:31.64] (</w:t>
      </w:r>
      <w:r>
        <w:t>SPEAKER</w:t>
      </w:r>
      <w:r w:rsidRPr="00D61A99">
        <w:rPr>
          <w:lang w:val="ru-RU"/>
        </w:rPr>
        <w:t>_1) код, попросить все проверить, чтобы все работало правильно. Ну и, соответственно, также вы можете ему</w:t>
      </w:r>
      <w:r w:rsidRPr="00D61A99">
        <w:rPr>
          <w:lang w:val="ru-RU"/>
        </w:rPr>
        <w:t xml:space="preserve"> объяснить, в какой момент ему нужно включать. Глобальные скиллы и так далее, вот если вкратце, то как-то так. Вот. Поэтому ориентируйтесь на вот эти полученные знания и не путайтесь. Когда устанавливать глобальный, локальный, самое главное определить,</w:t>
      </w:r>
      <w:r w:rsidRPr="00D61A99">
        <w:rPr>
          <w:lang w:val="ru-RU"/>
        </w:rPr>
        <w:br/>
      </w:r>
      <w:r w:rsidRPr="00D61A99">
        <w:rPr>
          <w:lang w:val="ru-RU"/>
        </w:rPr>
        <w:br/>
        <w:t>[5</w:t>
      </w:r>
      <w:r w:rsidRPr="00D61A99">
        <w:rPr>
          <w:lang w:val="ru-RU"/>
        </w:rPr>
        <w:t>4:33.68 - 55:34.10] (</w:t>
      </w:r>
      <w:r>
        <w:t>SPEAKER</w:t>
      </w:r>
      <w:r w:rsidRPr="00D61A99">
        <w:rPr>
          <w:lang w:val="ru-RU"/>
        </w:rPr>
        <w:t>_1) какие вы будете установить глобальные скиллы и субагенты. Если у вас есть часто повторяющаяся задача, постоянно вы делаете что-то одно и то же, то и вы хотите как-то улучшить его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то, конечно же, под такие задачи. Я рекоменд</w:t>
      </w:r>
      <w:r w:rsidRPr="00D61A99">
        <w:rPr>
          <w:lang w:val="ru-RU"/>
        </w:rPr>
        <w:t xml:space="preserve">ую устанавливать глобально, потому что вы этим пользуетесь часто. Если вы где-то разово делаете какой-то продукт, приложение, сайт, презентацию какого-то там </w:t>
      </w:r>
      <w:r w:rsidRPr="00D61A99">
        <w:rPr>
          <w:lang w:val="ru-RU"/>
        </w:rPr>
        <w:lastRenderedPageBreak/>
        <w:t xml:space="preserve">определенного бота, то рекомендую, если вы это делаете один, максимум два раза, то устанавливайте </w:t>
      </w:r>
      <w:r w:rsidRPr="00D61A99">
        <w:rPr>
          <w:lang w:val="ru-RU"/>
        </w:rPr>
        <w:t>локальные скиллы прямо в папку, в директорию</w:t>
      </w:r>
      <w:proofErr w:type="gramStart"/>
      <w:r w:rsidRPr="00D61A99">
        <w:rPr>
          <w:lang w:val="ru-RU"/>
        </w:rPr>
        <w:t>.</w:t>
      </w:r>
      <w:proofErr w:type="gramEnd"/>
      <w:r w:rsidRPr="00D61A99">
        <w:rPr>
          <w:lang w:val="ru-RU"/>
        </w:rPr>
        <w:t xml:space="preserve"> </w:t>
      </w:r>
      <w:r>
        <w:t xml:space="preserve">и </w:t>
      </w:r>
      <w:proofErr w:type="spellStart"/>
      <w:r>
        <w:t>пользуйтесь</w:t>
      </w:r>
      <w:proofErr w:type="spellEnd"/>
      <w:r>
        <w:t>.</w:t>
      </w:r>
    </w:p>
    <w:sectPr w:rsidR="002210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00F"/>
    <w:rsid w:val="0029639D"/>
    <w:rsid w:val="00326F90"/>
    <w:rsid w:val="00AA1D8D"/>
    <w:rsid w:val="00B47730"/>
    <w:rsid w:val="00CB0664"/>
    <w:rsid w:val="00D61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575ADA"/>
  <w14:defaultImageDpi w14:val="300"/>
  <w15:docId w15:val="{3B9101D1-05F1-433A-A9E3-88CE3ED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240"/>
    </w:pPr>
    <w:rPr>
      <w:rFonts w:ascii="Arial" w:hAnsi="Arial"/>
      <w:b/>
      <w:color w:val="000000"/>
      <w:sz w:val="44"/>
    </w:rPr>
  </w:style>
  <w:style w:type="paragraph" w:customStyle="1" w:styleId="SectionHeader">
    <w:name w:val="SectionHeader"/>
    <w:pPr>
      <w:spacing w:before="600" w:after="300"/>
    </w:pPr>
    <w:rPr>
      <w:rFonts w:ascii="Arial" w:hAnsi="Arial"/>
      <w:b/>
      <w:color w:val="000000"/>
      <w:sz w:val="36"/>
    </w:rPr>
  </w:style>
  <w:style w:type="paragraph" w:customStyle="1" w:styleId="Description">
    <w:name w:val="Description"/>
    <w:pPr>
      <w:spacing w:after="160"/>
    </w:pPr>
    <w:rPr>
      <w:rFonts w:ascii="Arial" w:hAnsi="Arial"/>
      <w:color w:val="505050"/>
    </w:rPr>
  </w:style>
  <w:style w:type="paragraph" w:customStyle="1" w:styleId="Content">
    <w:name w:val="Content"/>
    <w:pPr>
      <w:spacing w:line="288" w:lineRule="auto"/>
    </w:pPr>
    <w:rPr>
      <w:rFonts w:ascii="Arial" w:hAnsi="Arial"/>
      <w:color w:val="000000"/>
      <w:sz w:val="28"/>
    </w:rPr>
  </w:style>
  <w:style w:type="paragraph" w:customStyle="1" w:styleId="TOCEntry">
    <w:name w:val="TOCEntry"/>
    <w:pPr>
      <w:spacing w:after="120"/>
    </w:pPr>
    <w:rPr>
      <w:rFonts w:ascii="Arial" w:hAnsi="Arial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.me/WhisperSummaryAI_b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4597</Words>
  <Characters>26204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Naira Amiryan</cp:lastModifiedBy>
  <cp:revision>3</cp:revision>
  <dcterms:created xsi:type="dcterms:W3CDTF">2013-12-23T23:15:00Z</dcterms:created>
  <dcterms:modified xsi:type="dcterms:W3CDTF">2026-06-29T23:28:00Z</dcterms:modified>
  <cp:category/>
</cp:coreProperties>
</file>