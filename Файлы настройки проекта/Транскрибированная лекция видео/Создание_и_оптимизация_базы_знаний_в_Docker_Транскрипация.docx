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Создание и оптимизация базы знаний в Docker</w:t>
      </w:r>
    </w:p>
    <w:p>
      <w:pPr>
        <w:spacing w:after="600"/>
      </w:pPr>
      <w:r>
        <w:rPr>
          <w:rFonts w:ascii="Arial" w:hAnsi="Arial"/>
          <w:sz w:val="24"/>
        </w:rPr>
        <w:t>Полная версия. Дата создания: ⁨26.06.2026⁩</w:t>
      </w:r>
    </w:p>
    <w:p>
      <w:pPr>
        <w:pStyle w:val="Content"/>
      </w:pPr>
      <w:r>
        <w:t>[00:01.43 - 00:38.56] (SPEAKER_0) И мы продолжаем работать над базой знаний, причем это завершающий этап. То есть в итоге у вас появится база знаний, к которой смогут обращаться ваши агенты и гораздо быстрее и точнее извлекать информацию. Помните, ранее вы на уроке формировали папку, в эту папку закидывали все необходимые знания о вашем бизнесе, о вашей деятельности? Там могли находиться и договора, и презентации, и вообще вся-вся информация, которую вы считаете важной, то есть вы. Начинаете оцифровывать свой опыт.</w:t>
        <w:br/>
        <w:br/>
        <w:t>[00:41.62 - 01:15.35] (SPEAKER_0) Вам нужно было с помощью Codecode все это дело отсортировать для того, чтобы был хоть какой-то минимальный порядок. Для того, чтобы на втором этапе, то есть на текущем этапе, мы могли легко и просто сформировать классную базу знаний, а точнее, фабрику знаний. Теперь она будет называться так обратите внимание. Это моя база знаний, сейчас она всего лишь ассортирована, то есть пока что я еще не завернул в Фабрику знаний. Сейчас мы будем это вместе делать.</w:t>
        <w:br/>
        <w:br/>
        <w:t>[01:17.59 - 02:18.06] (SPEAKER_0) Что я еще сделал? Я сделал папку, назвал ее BD, то есть открыл курсор, сделал новую папку, назвал ее BD, и в этой папке. Мы сейчас как раз таки и будем прорабатывать вот эту технологию. то есть, грубо говоря, в этой папке у вас будет вся необходимая документация о технологическом стеки, то есть в этой папке будет весь технологический стек и докер. Но когда у вас проект запустится в докере, он будет спокойно работать, ваш агенты будет спокойно работать с этим докером, они будут подключаться. По MCP к базе знаний и спокойно работать. То есть вам не обязательно эту папку как-то включать или перемещать на сервер, то есть она должна находиться просто в докере. Докер запущен,</w:t>
        <w:br/>
        <w:br/>
        <w:t>[02:18.24 - 03:18.31] (SPEAKER_0) значит, база знаний работает. А значит, любые агенты, пусть Гермес, Опенклау или Кодкод, могут легко подключиться к этой базе знаний. Все очень просто, сейчас нам нужно, главное, проработать это. его в Докер, и у нас появится крутая база знаний, давайте я немножко расскажу про эту базу знаний. Раньше мы использовали RAC-систему, то есть векторная база, скажем так, как это работало, то есть по факту мы писали запрос нашему агенту, причем любому, даже самому процессу. И писали ему запрос там найди это или изучил этот вопрос. Ну, то есть мы это делали с целью того, чтобы он обратился в базу знаний, то есть мы ему прямо могли сказать зайти в базу знаний, изучить такой то вопрос, извлеки оттуда будет информацию. Иногда приходилось даже прямо</w:t>
        <w:br/>
        <w:br/>
        <w:t>[03:19.41 - 04:19.92] (SPEAKER_0) детально это описывать, причем с векторной базы знаний всегда приходится то написать. Это немножко утомляет отчасти, но не это самое страшное, самое страшное, что происходило, очень долго, тратилось очень много токенов, и не всегда точно информация извлекалась. Вот то есть я тут подсветил плоский поиск векторам не видит, как факты связаны между собой. Наша главная задача сейчас сделать так, чтобы в нашей базе знаний. Вся информация была каким-то образом взаимосвязана. Мы хотим это сделать. Скажем так, она намного живее будет, чем просто документы будут храниться в раговской системе. Поэтому, да, у нас решение такое RAR плюс Graphify и Memory. Вот смотрите у векторной базы, обычно там 7</w:t>
        <w:br/>
        <w:br/>
        <w:t>[04:20.02 - 04:52.23] (SPEAKER_0) шагов, у нас есть документы, там происходят какие-то нарезки. Эмбэддинги. Сформируется векторная база данных, дальше происходит запрос, то есть вы пишете агенту найди то-то, дальше происходит поиск поиск по сходству и ответ. То есть у нас агент обращается к базе знаний, эта база знаний, она не видит связи между фактами, то есть там нет вот этого вот компонента. Мало контекста,</w:t>
        <w:br/>
        <w:br/>
        <w:t>[04:54.47 - 05:54.79] (SPEAKER_0) один общий поиск на сет, то есть тут вот есть такие вот проблемки. Вот в то время как база знаний, там есть и векторное хранилище, и метаданные теги, определенные, как вот это в Obsidian реализовано граф связи. Расскажу подробнее, что это такое, и память проект. То есть все прям супер, супер общее, можем в одном месте все хранить и на. Агенты не будут путаться, когда будут обращаться к базе знаний. И это очень хорошо. Но все равно мне нужно вам немножко описать, как работает векторное хранилище, векторная база данных, она вот выглядит вот в таких вот числах, это векторы и эмбейдинги, то есть технически, как это работает? Я вот про кошечек и про собачек решил вам рассказать немного, например, мне кажется, будет понятно. у нас есть система координат, она такая, все</w:t>
        <w:br/>
        <w:br/>
        <w:t>[05:54.87 - 06:33.00] (SPEAKER_0) школе учили, знает, что это такое, и в этой системе координат есть вот такие вот точечки, это все определенный кластер знаний. То есть вот примерно это вот так вот выглядит. Да, но в чем фишка, фишка в том, что они? Они хранятся там в виде чисел, в виде эмбэддингов, это не одно число. Эта скобка открывается и пошло-поехало. Ноль там там ноль-ноль-ноль означает какое-то слово. То То есть, когда мы обращаемся к базе знаний, то</w:t>
        <w:br/>
        <w:br/>
        <w:t>[06:36.42 - 07:35.94] (SPEAKER_0) в раговской системе это как происходило? Она прям находила похожее слово по смыслу или предложение по смыслу и таким образом понимала, что. Именно это нам нужно. Но на самом деле в раговской базе знаний может быть огромное количество упоминаний о том или ином объекте, и может происходить путаница. Ну, я думаю, что тот, кто работал с базами знаний, встречался с такой ситуацией, что мы пишем запрос, он вообще что-то не то присылает. Да, он обращается в базе знаний, но немножко не туда. Но поначалу это все равно выглядело как магия. Да, круто, классно, он там обращается в базе знаний. Но когда мы уже говорим о серьезных вещах, нужна все-таки точность, поэтому мы приходим вот к такому векторному хранилищу. И как это все работает? То есть, понятное дело, что это вообще многограммная система, но попробую объяснить прям очень просто. Вот, например,</w:t>
        <w:br/>
        <w:br/>
        <w:t>[07:39.89 - 08:02.40] (SPEAKER_0) 0.0001, да, это там означает слово «кошечка». То есть это объект, сущность, кошка, субъект, вот и она, вот эта кошка, она находится где-то вот в этом кластере, я его нарисую, вот, понятно было, стонку сделаю вот</w:t>
        <w:br/>
        <w:br/>
        <w:t>[08:04.66 - 08:29.64] (SPEAKER_0) вот так, вот это вот кластер, и в этом кластере есть вот эти вот символы. То есть вот эти числа, Скобочка открывается 0 0, 0 0. Там какое-то число много, может чисел быть до 1000 и больше, там прям целый такой пласт чисел, эти тут троеточие, что очень, очень много.</w:t>
        <w:br/>
        <w:br/>
        <w:t>[08:32.52 - 08:52.56] (SPEAKER_0) Это, да, это одно слово, может, и и вот это много, много чисел может обозначать всего лишь там кошечку мы. Но не само слово, а как объект. Вот вот здесь, вот наша кошечка, но прикол в том, что тут еще может быть и собачка.</w:t>
        <w:br/>
        <w:br/>
        <w:t>[08:54.60 - 09:54.87] (SPEAKER_0) Но собачка уже будет не 0 0, 0 1, она будет уже какие-то у нее другие символы, но они будут очень близки по смыслу. Давайте просто для примера нарисую, что будет там не 0 0, 0 1 объект. А будет, например, 0 0, 0 2, это прям очень грубо, это по-другому работает, но там просто другие числа будут, но они все равно будут очень близки. Потому что кошечка и собачка это определенный кластер, а кластер чего? Вот и векторная база хранилища, она и строится по такому принципу, что там. Ишка помогает эти кластеры определять, то есть тут какой может кластер быть, например, что это домашние животные, кошечка и собачка. Они могут находиться вот в этом кластере и в системе координат. Вот этот кластер</w:t>
        <w:br/>
        <w:br/>
        <w:t>[09:54.95 - 10:36.55] (SPEAKER_0) будет находиться где-то здесь. В то время, если речь там будет идти о диких животных, то этот кластер может быть где-то здесь и там, в этом кластере. может быть гепард, леопард, гиена и так далее. Но все же это тоже животные. Поэтому прям очень далеко от этой системы координат она не будет. В то время, если мы, например, скажем найди такую-такую-то машину в нашей базе знаний. Кластер вообще здесь будет, он очень далеко, и тут может быть и трактор, и машина, и там велосипед тоже транспортное средство до кластер транспортного средства,</w:t>
        <w:br/>
        <w:br/>
        <w:t>[10:38.71 - 11:23.95] (SPEAKER_0) скейтборд, квадроцикл, мотоцикл, трицикл. Вот ну, например, если бы это были еще летательные аппараты, то тоже недалеко, там свой кластер был. это хранится вот в таких вот числах. Вот видите, здесь я прописал, там тема спорт, она может вот это означать тема финансов, вот это может это означать тема погоды. Причем в кластер финансов там многое, что может входить и криптовалюта, и так далее, и так далее. И у всего этого будут свои числа. Вот как работает векторная база плюс-минус, если по-простому объяснить, объяснить, и когда, конечно же, вы обращаетесь в вашу базу знаний, разумеется. мы</w:t>
        <w:br/>
        <w:br/>
        <w:t>[11:26.49 - 12:13.72] (SPEAKER_0) из вот этого превращаем в векторы, вот в такую систему координат, то, конечно, Аишке будет гораздо легче ориентироваться по этим цифрам, по этим числам, потому что каждому слову, каждой теме присваивается уникальное число идентификаторов. Скажем так, поэтому. Когда вы обращаетесь, вашу базу знаний, а у вас все там разбито по имбеде, по векторам, то это означает, что точность будет гораздо выше, а обработка данных будет, ну и качество, и скорость будет намного выше. Особенно это очень важно, когда у нас, ну прям, ну очень, очень много данных,</w:t>
        <w:br/>
        <w:br/>
        <w:t>[12:16.46 - 12:37.95] (SPEAKER_0) 200, 300, 1 терабайт, лучше, конечно, все разбивать. на эмбейдинге на векторы, потому что он таким образом, это будет просто быстрее. Это такая вот модель, есть специальные бодинговые модели, они есть в Open Router. Я могу вам даже показать, давайте покажу,</w:t>
        <w:br/>
        <w:br/>
        <w:t>[12:40.85 - 13:37.63] (SPEAKER_0) который как раз таки занимается поиском. Да и и когда мы с вами запустим эту базу знаний, то, конечно. же, у нас будет своя модель из OpenRouter, вы уже умеете им пользоваться, которая будет работать с этими embedding, у нас есть OpenAI, у нас есть QW. Есть, я знаю, что Gemini, вот есть Gemini. То есть их немного на самом деле, но вот эти все модели, они работают как раз таки с векторами. Соответственно, это будет для нас, для нас это будет очень дешево, потому что там действительно копейки стоят, вот посмотрите, там QN</w:t>
        <w:br/>
        <w:br/>
        <w:t>[13:40.42 - 14:40.56] (SPEAKER_0) 0.01, то есть это прям копейки, прям копейки, даже если мы возьмем там. Google тут тоже копейки, если возьмем оба на это же копейки. И вот в чем преимущество и эмбэдингов, и чем заключается это преимущество. То есть, если бы мы просто пользовались бы Аишкой, ну то есть код кодом или чатом GPT, обычным 5.0, или, например, мы бы использовали Deep Sick, чтобы он находил какую-то информацию. База знаний то. К. Конечно же, это были. Ну, было бы супер неэффективно, но многие продолжают работать по такой методологии. Ну, как бы окей. Нашем же случае у нас это стоит копейки. Поиск происходит мгновенно, также еще есть и разметка, то есть необязательно и 10 раз перечитывать одно и то же, но уже точно знает, где, что находится, то, что есть конкретная</w:t>
        <w:br/>
        <w:br/>
        <w:t>[14:40.56 - 15:37.98] (SPEAKER_0) разметка. Вот поэтому у нас с нашей базой знаний будут работать конкретные модели, эмбейдинговые модели, потому что это дешево и быстро. Вот ну, окей, я немножко рассказал, что такое векторное хранилище. Но если вам недостаточно этого, вы можете еще отдельно это изучить. Но в целом, для того, чтобы обладать такой базой знаний, этого достаточно вот. Есть еще такая схема, эта схема не то, чтобы вам надо ее изучать, это конкретно схема, в которой будет работать. Наша база знаний, это вот такая новая метода, как на сегодняшний день, надо работать с базой знаний. То есть раньше вот так было, ну опять же, раньше вот так было. Еще раз повторюсь, многие продолжают также работать с обычными моделями, обращаясь к каким-то знаниям.</w:t>
        <w:br/>
        <w:br/>
        <w:t>[15:40.22 - 16:27.49] (SPEAKER_0) конечно же, используют такой подход, ну а мы, так как мы супер продвинутые, мы будем, конечно, использовать это. Еще я хочу сказать пару моментов. То есть, если вы думаете, что вот в этом разберетесь, потом надо будет опять в чем-то новом разбираться в тех тех же базах знаний. Я вам скажу следующее вам нужно понять один раз принцип того, как устроена. Вся эта история. Сейчас покажу. Вы делаете какой-то запрос и обращаетесь, пишите агент, он обращается базу знаний, дальше вы вообще понятия не имеете, что там происходит под капотом, ну как бы, вы видите, только результат, на самом деле внутри происходит это. Давайте сейчас разберемся подробнее, что нас ждет впереди,</w:t>
        <w:br/>
        <w:br/>
        <w:t>[16:29.74 - 16:52.90] (SPEAKER_0) на следующем слайде. Вот у нас 11 шагов. То есть, помните? Раньше там 7 было, сейчас у нас будет 11 слоев, первый свой Таро. Что такое ролл? Это, собственно, вот они наши, не необработанный дан, то есть сырые данные, да, мы их вместе с вами</w:t>
        <w:br/>
        <w:br/>
        <w:t>[16:55.26 - 17:55.44] (SPEAKER_0) сорти отсортировали с помощью под код. Это уже хорошо, они отчасти уже как-то так вот не не особо то и сырые, но тем не менее это еще. не векторы, поэтому это просто файлы, и, конечно, их может тоже читать на 5. Еще раз повторюсь, это неэффективно и долго, и дорого, и вот это вот про это все, нам нужно будет потом превратить векторы. Поэтому, что мы делаем? Вот этот цикл, который вы сейчас видите, это не то, чтобы каждый раз, когда агент обращается, база знаний, вот это вот происходит, это не так, это делается один раз. Мы как раз таки с вами. упакуем в докер. У нас будет наша база знаний, которые мы можем подключаться по MCP, то есть может и гермес подключиться. И любой вообще ген, которого будущем создадите, он может по MCP подключаться к этой базе знаний. И уже извлекать оттуда векторные, ну то есть вот эти вот вот эти вот знания, которые</w:t>
        <w:br/>
        <w:br/>
        <w:t>[17:55.44 - 18:56.78] (SPEAKER_0) побиты на векторы. На амбеддинге это происходит очень быстро. Но вот этот, вот эти вот один слоев. Это один раз сейчас делается, а дальше агенты уже спокойно будут работать вот этой схеме. Но для начала нам надо пройти это все первый ролл, наши данные, все, приступаем ко второму пункту, то есть мы достаем тексты и таблицы. Мы должны это такой, есть экстрактор, инструмент. Мы оттуда все извлекаем, дальше это все режется на чанки. То есть такие умные кусочки, небольшие, по которым нейронка может в целом не читать всю статью с какого-то файла, а а определенные какие-то слова, определенные пиксели, пиксели, может быть, какой-то набор. Которые</w:t>
        <w:br/>
        <w:br/>
        <w:t>[18:56.80 - 19:22.88] (SPEAKER_0) необходимы для того, чтобы нейронка точно поняла, что запрос, который вы вводите агента, что вы хотите найти, соответствует с тем файлом, в котором есть вот эта информация. То есть, иными словами, давайте нарисую, чтобы понятно было, у нас тут есть статья какая-то из Ну, Ну, пусть будет.</w:t>
        <w:br/>
        <w:br/>
        <w:t>[19:25.85 - 20:25.93] (SPEAKER_0) 30 тысяч символов, 30 листов это огромный файл. Когда мы к нему, когда мы пишем какой-то запрос, найти информацию про какой-нибудь договор, то в нейронке нужно будет, конечно же, все вот это вот прочитать, изучить, извлечь. Но так как мы пользуемся крутой технологией, нейронка сначала все бьет по чанкам. То есть у нас есть огромное. Статья из 30 страниц, и мы оттуда извлекаем какие-то маленькие кусочки здесь взяли, какой-то какое-то какое-то предложение слова здесь, взяли здесь, взяли, здесь, взяли здесь. его читает вот так вот вниз, тут еще кусочек информации и вот так вот все 30 листов. Разбиваются вот на один чанг, а этот Чанг, может там вот таков, таком объеме быть 10 предложений, условно говоря, и</w:t>
        <w:br/>
        <w:br/>
        <w:t>[20:25.99 - 20:48.77] (SPEAKER_0) вот этот вот чанг, он будет храниться, и вот этот вот чанг. Он является вот этим файлом, вот то есть здесь хранится вся необходимая информация о этом файле. И когда агент от агента при. Вы напишите что-то там найди, найди, найди договор,</w:t>
        <w:br/>
        <w:br/>
        <w:t>[20:51.04 - 21:51.87] (SPEAKER_0) найди договор X, а здесь как бы. Ну не только договор X, тут есть и договор Y. Вот в этом огромном 30 страничном файле договор Z, договор там W и так далее, но также там есть еще и договор X. Но фишка в том, что, когда вы пишете запрос найти договор X, информацию какую-то, она она сначала прочитает. Этот чанк, вот этот вот ну там на самом деле нейронков несколько сразу пойдет, похоже, по смыслу, но она точно увидит, что в этом чанке есть информация об X, зайдет в этот файл. Сразу же она понимает, что это где-то вот тут вот находится, вот в этой части, да или здесь. И оттуда извлечет всю необходимую информацию, которую вы запросили. То есть, еще раз повторюсь, это вам не в полном объеме статья. Попадет,</w:t>
        <w:br/>
        <w:br/>
        <w:t>[21:52.67 - 22:52.83] (SPEAKER_0) а вы пишете запрос, и Иишка агент ваш запрос этот изучит и в разрезе вашего запроса по конкретике ответить. Потому что у нас все побито подчанком, то есть вам будет предельно понятно, о чем идет речь. Так, дальше, что дальше у нас? вот, собственно, вот у нас все порезано по чангам, потом у нас все. то есть у нас после этих вот чанков разбивается все по темам. Как я описывал, на вот эти вот векторы, на эти циферки. То есть у нас формируется такая система координаты. Там вот как бы наша база знаний вся, то есть вот эта вот большая база знаний, которая ROW изначальная, вот она будет добавляться сюда в виде вот таких вот векторов. Системе координат, а после, а после у</w:t>
        <w:br/>
        <w:br/>
        <w:t>[22:52.89 - 23:13.21] (SPEAKER_0) нас идет выстраивание, а дальше нас вектор, и при присваиваться индексы, то есть здесь, у нас, да точно, у нас здесь вектор и по смыслам происходят. Да, то есть, как я и говорил, вот против кошечек, собачек, потом, да, потом у нас идет индекс, и вот это и есть индекс.</w:t>
        <w:br/>
        <w:br/>
        <w:t>[23:17.36 - 24:08.21] (SPEAKER_0) И после этого дальше уже идет выстраивание взаимосвязи. Здесь я описал небольшой пример, можете его пока прочитать, пока я вам буду рассказывать немножко другой пример. То есть, например, у меня в базе знаний хранится информация о том, как я провел зиму, и в этом сочинении есть упоминание, например, про. Брата, дачу или что-то еще. А вот в то время как у меня есть еще одно сочинение, может, еще несколько сочинений, как оправилась и как оправил лето? Вот и фишка в том, что если во всех этих сочинениях присутствует дача брат, дача брат, осенью дача брат, летом Дача брат, то</w:t>
        <w:br/>
        <w:br/>
        <w:t>[24:10.29 - 25:11.18] (SPEAKER_0) у нас все вот эти вот отрезки. Информации, куски информации, они начинают взаимосвязываться по конкретным сущностям, то есть дача и брат, и таким образом, у нас все файлы, они начинают быть связаны друг другом по сущностям. Да и, соответственно, вы, если вы сделаете запрос, как я обычно провожу время, например, там, когда я в отпуске, то аишка сразу вот. Вычислить, что удача, брат, что вот это есть вашей жизни. Ну и, соответственно, когда вы будете делать какие-то конкретные запросы, то вот благодаря вот этой графе фай у нас есть взаимосвязь между сущностями. То есть, когда вы делаете запрос какой-то любой, то вам, конечно же, Аишка все расскажет, как вы провели зиму, если вы напишите, как я провел зим. Но при этом она будет.</w:t>
        <w:br/>
        <w:br/>
        <w:t>[25:11.66 - 25:36.76] (SPEAKER_0) тот момент, что как бы как вы провели еще и лето, потому что там есть определенные сущности, то есть все ваши документы, все ваши файлы. Они начинают, они становятся взаимосвязаны, но опять же они не в тупую взаимосвязаны, они связаны по конкретным вещам, по конкретным сущностям, то есть так просто связывать.</w:t>
        <w:br/>
        <w:br/>
        <w:t>[25:38.80 - 26:25.15] (SPEAKER_0) Не получится, в этом нет никакого смысла, и так работать не будет. Вот дальше у нас тоже такая важная штука Memory store, то есть вот здесь в самом начале показывал, у нас еще будет храниться информация. Собственно, какие запросы вы делали к агенту, когда он обращался, базу знаний, все это. Тоже будет фиксироваться всегда, вот вот эта функция, она всегда достает самое нужное. То есть это про точность. Пункт 8. Вот потом у нас есть система ранков, то есть</w:t>
        <w:br/>
        <w:br/>
        <w:t>[26:29.26 - 26:57.25] (SPEAKER_0) здесь у нас идет сортирование. Знаний. То есть этот пункт сортирует найденные куски по релевантности. 9 тоже очень полезная функция. Вот здесь у нас синтез, то есть здесь у нас собирается все в связанный ответ. То есть, видите, у нас большой путь был пройден,</w:t>
        <w:br/>
        <w:br/>
        <w:t>[27:00.04 - 28:00.46] (SPEAKER_0) вот эти, вот эти вот вещи у нас делаются. Один раз это мы сейчас с вами делаем. А вот эти вещи они уже будут работать, но на постоянной основе. Скажем так, делается запрос, прогоняется вот это, вот вот эти все аспекты 7, 8, 9, 10, ну и, соответственно, самое последнее у вас роутер, то есть вы получаете ответ вашего агента, то есть сделали запрос от. пошло-поехало, то есть конкретный контекст, что когда ранее вы спрашивали? Дальше у нас достается нужная информация, потом у нас нужный кусок извлекается. Вот и все это как бы синтезируется, учитывая все сущности, и так далее, так далее, и вы получаете ответ Гермес. Но если вы из open call делать или из код кода просто</w:t>
        <w:br/>
        <w:br/>
        <w:t>[28:00.48 - 28:33.05] (SPEAKER_0) напрямую, то. же самое. Вот поэтому вот этот, вот эти шаги сейчас мы с вами будем делать. А вот это уже будет работать, соответственно, на основе вот этой пройденной работы от 1 до 6 вот. Ну и, конечно же, самое главное то, что у нас все это дело будет работать по MCP. То есть, понятное дело, что у нас есть, будет база знаний, но мы должны к не как-то подключаться каким-то каким-то образом и. Можно было подключаться там по API, можно было</w:t>
        <w:br/>
        <w:br/>
        <w:t>[28:35.09 - 28:56.65] (SPEAKER_0) просто вот вы запустили вашего агента код-код, написали ему запрос, он зашел в нужную папку и нашел нужную информацию. Это все не очень красиво. Поэтому у нас в идеале все будет так, что все наши агенты будет также находиться в оболочке. Сейчас они у вас не в оболочке еще</w:t>
        <w:br/>
        <w:br/>
        <w:t>[28:59.63 - 29:59.89] (SPEAKER_0) и. к базе знаний, который мы сейчас создадим. Вот сейчас у вас ваши агенты, ваш гермес, кто смог сделать, кто смог завернуть в докер красавчик, кто не смог, ничего страшного. Я никаких уроков на эту тему не давал еще, а вот базу знаний это самое первое, что мы сейчас будем с вами заворачивать Докер вот, ну и, соответственно, подключать. с разных агентов. Вот смотрите, у нас на самом деле очень простых два пункта, мы только много тут говорим. На самом деле все очень просто это запустить, но мне важно больше вы немножко разобрались в философии всего этого. У нас есть уже готовый Prompt, у нас есть готовая структура. Конечно же, все это тело получите, вот это шаг номер один. Мы скармливаем в. вот это, вот все, тут все четко</w:t>
        <w:br/>
        <w:br/>
        <w:t>[29:59.95 - 30:40.51] (SPEAKER_0) описано, дальше Иишка эту архитектуру вырисовывая. есть он принимает ядро, мы отдали ему prompt, вот он этот prompt, дальше у нас формируется контекст, и дальше уже формируется каркас. А после этого всего лишь шаг номер два, в котором уже более детально описано, что делать и как вам нужно, что вам нужно просто немножко подождать, и в. Конечном итоге, у вас появится вот такая вот крутая архитектура, которую мы только что с вами полностью разобрали. Вот поэтому, ну что, давайте к очень короткой практике,</w:t>
        <w:br/>
        <w:br/>
        <w:t>[30:43.01 - 31:19.56] (SPEAKER_0) так вот код вас радостно приветствует, вот и готов запускать проект, поэтому давайте начнем потом. Тут он лучше написал. С чего мы с вами начинаем? В данном случае мне нужно будет ему скормить. Наш первый prompt, я его добавил сюда виде файла, то есть напоминающий, раз мы создали с вами папку, и назвал Б.Д. она находится у меня на SSD</w:t>
        <w:br/>
        <w:br/>
        <w:t>[31:21.84 - 32:22.38] (SPEAKER_0) на диске. Там, где я храню все свои проекты от PD, здесь я подготовил ПРОМТ, он у вас тоже будет. И здесь вот четко, прямо писано вся архитектура первым делом, не нужно скормить ее, вот вторым пунктом. Мы будем скармливать ему правила, то есть здесь тоже все описано, как должно происходить, и он приступит к работе. Также я еще подготовил перед стартом. Это все косяки, которые я там получил, которые я встретил перед тем, как запуститься, то есть у меня были какие-то проблемы с памятью, вот я там чистку сделал. Ну, в общем, я тут описал, что нужно будет перед стартом, если будут какие-то ошибки, то, скорее скорее всего, здесь будет решение. Вот, окей, давайте я задам ему вопрос, ну вот он сам говорит на шаге один ядро, окей, все лови.</w:t>
        <w:br/>
        <w:br/>
        <w:t>[32:23.98 - 32:46.17] (SPEAKER_0) вот сделать. На всякий случай проверяем, какая у вас модель стоит, чтобы все хорошо шло. Вот я сейчас вижу, что у меня окус 4.8, замечательно, а то да, у нас на потоке уже были случаи, когда, когда</w:t>
        <w:br/>
        <w:br/>
        <w:t>[32:48.21 - 33:12.96] (SPEAKER_0) стоял санет 4.6, ну и чуть не получалось, поэтому лучше. стоял, все, каркас у нас там какой-то плюс-минус, готов, отлично. отлично. Теперь нам нужно скормить правила, он сам говорит вот давай скормить правила,</w:t>
        <w:br/>
        <w:br/>
        <w:t>[33:15.18 - 33:46.66] (SPEAKER_0) вот все, дальше код в целом разберется, что ему делать, сейчас он все это дело облючит. добавлять докер, но я сразу предупрежу, что этот процесс не быстрый, так как код коду предстоит работать с огромным объемом данных. Вот поэтому, конечно, это может даже занять часы,</w:t>
        <w:br/>
        <w:br/>
        <w:t>[33:49.17 - 33:50.09] (SPEAKER_0) так что ждем?</w:t>
        <w:br/>
        <w:br/>
        <w:t>[33:54.35 - 34:23.19] (SPEAKER_1) Спасибо.</w:t>
        <w:br/>
        <w:br/>
        <w:t>[34:43.15 - 35:06.69] (SPEAKER_0) Так это он до сих пор нам демо показывает, я ему просто сказал, чтобы ты описал, что мы будем делать пошагово. Он думает, что он так легко отделается, но нет, у меня у самого базы знаний не работает по такой технологии, я как раз выжидал момента. чтобы записать и рассказать.</w:t>
        <w:br/>
        <w:br/>
        <w:t>[35:17.95 - 35:18.31] (SPEAKER_1) Ну, все.</w:t>
        <w:br/>
        <w:br/>
        <w:t>[35:19.23 - 35:56.82] (SPEAKER_0) Теперь он понял, что все серьезно, поэтому остается что ждать. Так, я прекрасно понимаю, что, скорее всего, это надолго, а мне тут как бы и делами своими заниматься надо. Поэтому я вам пишу, в общем, реализую все под ключ, даю тебе полный доступ. Я пока отошел, и я. Единственное, что мне нужно предоставить ему, мне нужно ему предоставить обе ключ и рот. Уже это умеем делать, поэтому заходим в Open Router</w:t>
        <w:br/>
        <w:br/>
        <w:t>[36:05.67 - 36:18.83] (SPEAKER_0) с левой стороны у нас где-то должен а пике. Если его нет, то приходим в кредиты, и оттуда, слева страну, мы видим наши опеки.</w:t>
        <w:br/>
        <w:br/>
        <w:t>[36:20.53 - 36:33.72] (SPEAKER_1) Здесь его фармирую, скопировался у меня.</w:t>
        <w:br/>
        <w:br/>
        <w:t>[36:47.92 - 37:12.93] (SPEAKER_0) Вот мой токен, так и теперь, что теперь сам бейдинговой модели надо делиться, ну давайте так целом, вы можете просто ему отдать API токен, и он как бы сам поймет, какую модель использовать. Но давайте еще раз посмотрю.</w:t>
        <w:br/>
        <w:br/>
        <w:t>[37:15.94 - 38:00.10] (SPEAKER_0) Посоветовать? Ну тут как бы история. Цены квен 0.01 доллар. И получается опыт, и ой, и перплет, говорят еще, кстати, перплексить, это же очень хорош на самом деле. давайте так честно. Я бы, конечно, выбрал бы О.б. и вообще, они первые, кто сделали такую штуку, единственно, что я бы, наверно, выбрал бы эту. Вот это, вот этот тип</w:t>
        <w:br/>
        <w:br/>
        <w:t>[38:02.20 - 38:38.63] (SPEAKER_0) будто бы посерьезней. Пользу и качестве бейтинга вообще будет работать больше всего для моего запроса.</w:t>
        <w:br/>
        <w:br/>
        <w:t>[38:41.97 - 38:42.69] (SPEAKER_1) Можете так?</w:t>
        <w:br/>
        <w:br/>
        <w:t>[38:44.51 - 39:33.03] (SPEAKER_0) и так? База знаний, Фабрика знаний сформировал, вот я получил финальный отчет, и здесь список того, что у нас установилась. Сразу скажу, что в текущей парке PD у нас не сформировалась наша паприка знаний, она сформировалась рядышком папки, то есть код, код. Решил, что сделает отдельно, здесь можно сразу ему обозначить, чтобы он. но если он сделал ее обратно, если он сделал в другом месте, это не имеет значения. Потому что в конечном итоге у нас все это добавится. В докер, будет работать из докера, ну то есть в эту папку</w:t>
        <w:br/>
        <w:br/>
        <w:t>[39:35.61 - 40:03.37] (SPEAKER_0) мы будем ее открывать с помощью код-код. В определенных случаях, если что-то сломается, что мы имеем, во-первых, нам дали ссылочку для. Пудрант векторы там, где они находятся, вот вы можете нажать на нее и попадете вот сюда, вот в эту панель, здесь как раз таки и будут храниться наши векторы. Видите, 12662 точки?</w:t>
        <w:br/>
        <w:br/>
        <w:t>[40:06.84 - 41:07.01] (SPEAKER_0) кошечки, собачки, вот это все вот здесь можно будет посмотреть. Ну, скажем так, сюда особо залазить не надо. Самое главное, что в Кудранте у нас сформировалась векторная база знаний, база данных это самое главное. Вот вторым, второй ссылкой с логином и паролем у вас он будет пароль в Yen, ну или можете просто попросить скинуть. Здесь будут храниться все сырые данные, то есть это хранилище то же самое, что и Google Drive, Яндекс.диск, но немножко другой. СТЭК, намного интереснее для нас вот то. Также мы видим, что у нас есть postgres, то есть это метаданные, чтобы у нас. Считывались кэш, ну, собственно, вот кудрант, возгресс, и вот наши милище</w:t>
        <w:br/>
        <w:br/>
        <w:t>[41:07.07 - 41:44.82] (SPEAKER_0) сырых файлов. Сейчас здесь находимся, то что то по такой же, по такому же принципу. Можем зайти в докер, докер у вас, он должен работать на компьютере, то есть приложение у меня вместо докера Армстат. И здесь я могу увидеть вот наша Knowledge Factory, она так. и называется. Вот видите и вижу, что здесь работает кудрант, меню, вас, грязь и ТЭШ, все замечательно. То есть теперь я могу спокойно</w:t>
        <w:br/>
        <w:br/>
        <w:t>[41:47.24 - 42:17.35] (SPEAKER_0) работать с этой базой знаний, базой данных. Вот заняло это достаточно много времени, вот чем я там на половине остановился. Потому что мне нужно было закончить этот цикл, чтобы завершить урок. А теперь давайте ему дадим задачу, чтобы он мог подключить его, например, к тому же гермесу вот гермес, гермес.</w:t>
        <w:br/>
        <w:br/>
        <w:t>[42:29.10 - 42:57.90] (SPEAKER_1) Спасибо.</w:t>
        <w:br/>
        <w:br/>
        <w:t>[43:03.77 - 43:41.44] (SPEAKER_0) теперь после того, как я. При загружу среду я смогу писать, соберемся запросы, и он уже будет работать. С этой базы знаний, видите, пишу к база знаний, где подключена, и вот он подключается по MCP. Вот видите, наши 12000 точек, 300 документ сущности еще не будет. можем стать, попросить его давай.</w:t>
        <w:br/>
        <w:br/>
        <w:t>[43:46.87 - 44:15.73] (SPEAKER_0) И таким образом он начнет как раз таки эти документы объединять по сущностям. И таким образом мы спокойно можем писать нашему агенту, он будет обращаться к базе знаний достаточно обязательно. предоставим вам корр. То есть это то, что нужно в первую очередь скормить, ну и, соответственно, правило, и у вас появится точно такая же база знаний.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